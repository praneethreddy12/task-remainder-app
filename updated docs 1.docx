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1E63" w14:textId="75E55AA0" w:rsidR="00F654D0" w:rsidRDefault="00000000">
      <w:pPr>
        <w:pStyle w:val="Title"/>
      </w:pPr>
      <w:r>
        <w:t xml:space="preserve"> Task Reminder Project Documentation</w:t>
      </w:r>
    </w:p>
    <w:p w14:paraId="7C589C05" w14:textId="77777777" w:rsidR="00F654D0" w:rsidRDefault="00000000">
      <w:r>
        <w:rPr>
          <w:b/>
        </w:rPr>
        <w:t xml:space="preserve">Student Name: </w:t>
      </w:r>
      <w:r>
        <w:t>S Praneeth Reddy</w:t>
      </w:r>
    </w:p>
    <w:p w14:paraId="6E6666C5" w14:textId="77777777" w:rsidR="00F654D0" w:rsidRDefault="00000000">
      <w:r>
        <w:rPr>
          <w:b/>
        </w:rPr>
        <w:t xml:space="preserve">Mentor Name: </w:t>
      </w:r>
      <w:r>
        <w:t>Tejaswani Jachpure</w:t>
      </w:r>
    </w:p>
    <w:p w14:paraId="6981969D" w14:textId="77777777" w:rsidR="00F654D0" w:rsidRDefault="00F654D0"/>
    <w:p w14:paraId="2B7BF966" w14:textId="77777777" w:rsidR="00F654D0" w:rsidRDefault="00000000">
      <w:pPr>
        <w:pStyle w:val="Heading1"/>
      </w:pPr>
      <w:r>
        <w:t>1. Project Overview – Task Reminder Application</w:t>
      </w:r>
    </w:p>
    <w:p w14:paraId="4E1B9B44" w14:textId="77777777" w:rsidR="00F654D0" w:rsidRDefault="00000000">
      <w:r>
        <w:t>The Task Reminder application is a Spring Boot based project designed to manage tasks and remind users about pending work. The application allows users to create, update, view, and manage tasks with information such as title, description, due date, and status. This project demonstrates the use of Spring Boot, Java, JPA, MySQL, and layered architecture.</w:t>
      </w:r>
    </w:p>
    <w:p w14:paraId="1420580C" w14:textId="77777777" w:rsidR="00F654D0" w:rsidRDefault="00000000">
      <w:r>
        <w:t>Main objectives of the project:</w:t>
      </w:r>
    </w:p>
    <w:p w14:paraId="37DE7DC1" w14:textId="77777777" w:rsidR="00F654D0" w:rsidRDefault="00000000">
      <w:r>
        <w:t>• Create and manage tasks</w:t>
      </w:r>
    </w:p>
    <w:p w14:paraId="6D8B3432" w14:textId="77777777" w:rsidR="00F654D0" w:rsidRDefault="00000000">
      <w:r>
        <w:t>• Store task information in a database</w:t>
      </w:r>
    </w:p>
    <w:p w14:paraId="105E4F43" w14:textId="77777777" w:rsidR="00F654D0" w:rsidRDefault="00000000">
      <w:r>
        <w:t>• Organize application logic using Spring Boot architecture</w:t>
      </w:r>
    </w:p>
    <w:p w14:paraId="0D1382CD" w14:textId="77777777" w:rsidR="00F654D0" w:rsidRDefault="00000000">
      <w:r>
        <w:t>• Use scheduling to support reminder features</w:t>
      </w:r>
    </w:p>
    <w:p w14:paraId="408DB48F" w14:textId="77777777" w:rsidR="00F654D0" w:rsidRDefault="00000000">
      <w:pPr>
        <w:pStyle w:val="Heading1"/>
      </w:pPr>
      <w:r>
        <w:t>2. Spring Boot Basic Theory</w:t>
      </w:r>
    </w:p>
    <w:p w14:paraId="1754B3BC" w14:textId="77777777" w:rsidR="00F654D0" w:rsidRDefault="00000000">
      <w:r>
        <w:t>Spring Boot is a Java framework that simplifies the development of enterprise applications. It provides automatic configuration, embedded servers, and easy dependency management. Developers can build stand‑alone applications quickly without writing large configuration files.</w:t>
      </w:r>
    </w:p>
    <w:p w14:paraId="277FE859" w14:textId="77777777" w:rsidR="00F654D0" w:rsidRDefault="00000000">
      <w:r>
        <w:t>Key features used in this project:</w:t>
      </w:r>
    </w:p>
    <w:p w14:paraId="710168E2" w14:textId="77777777" w:rsidR="00F654D0" w:rsidRDefault="00000000">
      <w:r>
        <w:t>• Auto configuration</w:t>
      </w:r>
    </w:p>
    <w:p w14:paraId="5E219C0A" w14:textId="77777777" w:rsidR="00F654D0" w:rsidRDefault="00000000">
      <w:r>
        <w:t>• Embedded server (Tomcat)</w:t>
      </w:r>
    </w:p>
    <w:p w14:paraId="4A6C01E0" w14:textId="77777777" w:rsidR="00F654D0" w:rsidRDefault="00000000">
      <w:r>
        <w:t>• Dependency management using Maven</w:t>
      </w:r>
    </w:p>
    <w:p w14:paraId="2C90CAD7" w14:textId="77777777" w:rsidR="00F654D0" w:rsidRDefault="00000000">
      <w:r>
        <w:t>• Spring Data JPA for database interaction</w:t>
      </w:r>
    </w:p>
    <w:p w14:paraId="1F7D207F" w14:textId="167A4FFD" w:rsidR="00B331F1" w:rsidRPr="00B331F1" w:rsidRDefault="00B331F1" w:rsidP="00562B5D">
      <w:pPr>
        <w:pStyle w:val="Heading1"/>
      </w:pPr>
      <w:r w:rsidRPr="00B331F1">
        <w:t>3. Spring Boot Framework and Key Features</w:t>
      </w:r>
    </w:p>
    <w:p w14:paraId="2892C1F2" w14:textId="6D5B5E78" w:rsidR="00B331F1" w:rsidRPr="00B331F1" w:rsidRDefault="00B331F1" w:rsidP="00B331F1">
      <w:r w:rsidRPr="00B331F1">
        <w:t>Spring Boot framework simplifies development.</w:t>
      </w:r>
    </w:p>
    <w:p w14:paraId="21272C38" w14:textId="77777777" w:rsidR="00B331F1" w:rsidRPr="00B331F1" w:rsidRDefault="00B331F1" w:rsidP="00B331F1">
      <w:r w:rsidRPr="00B331F1">
        <w:lastRenderedPageBreak/>
        <w:t>Key Features:</w:t>
      </w:r>
    </w:p>
    <w:p w14:paraId="76D828DF" w14:textId="77777777" w:rsidR="00B331F1" w:rsidRPr="00B331F1" w:rsidRDefault="00B331F1" w:rsidP="00B331F1">
      <w:r w:rsidRPr="00B331F1">
        <w:t>• Auto Configuration – Automatically configures application</w:t>
      </w:r>
    </w:p>
    <w:p w14:paraId="5DA4EC9E" w14:textId="77777777" w:rsidR="00B331F1" w:rsidRPr="00B331F1" w:rsidRDefault="00B331F1" w:rsidP="00B331F1">
      <w:r w:rsidRPr="00B331F1">
        <w:t>• Embedded Servers – Tomcat, Jetty</w:t>
      </w:r>
    </w:p>
    <w:p w14:paraId="1B16621C" w14:textId="77777777" w:rsidR="00B331F1" w:rsidRPr="00B331F1" w:rsidRDefault="00B331F1" w:rsidP="00B331F1">
      <w:r w:rsidRPr="00B331F1">
        <w:t>• Spring Data JPA – Database operations</w:t>
      </w:r>
    </w:p>
    <w:p w14:paraId="44BE978D" w14:textId="77777777" w:rsidR="00B331F1" w:rsidRPr="00B331F1" w:rsidRDefault="00B331F1" w:rsidP="00B331F1">
      <w:r w:rsidRPr="00B331F1">
        <w:t>• Production Ready Features – Health checks</w:t>
      </w:r>
    </w:p>
    <w:p w14:paraId="5EC8CBB8" w14:textId="77777777" w:rsidR="00B331F1" w:rsidRDefault="00B331F1" w:rsidP="00B331F1">
      <w:r w:rsidRPr="00B331F1">
        <w:t>• Microservice Support</w:t>
      </w:r>
    </w:p>
    <w:p w14:paraId="3101E8F2" w14:textId="409A096D" w:rsidR="00B331F1" w:rsidRDefault="00B331F1" w:rsidP="00B331F1">
      <w:pPr>
        <w:pStyle w:val="Heading1"/>
      </w:pPr>
      <w:r w:rsidRPr="00B331F1">
        <w:t>4. Annotations</w:t>
      </w:r>
    </w:p>
    <w:p w14:paraId="15D63D79" w14:textId="77777777" w:rsidR="00B331F1" w:rsidRDefault="00B331F1" w:rsidP="00B331F1">
      <w:r>
        <w:t>Annotations in Spring Boot help configure and manage the application automatically.</w:t>
      </w:r>
    </w:p>
    <w:p w14:paraId="78106538" w14:textId="3B313081" w:rsidR="00B331F1" w:rsidRPr="00B331F1" w:rsidRDefault="00B331F1" w:rsidP="00B331F1">
      <w:r>
        <w:t>Annotations used in this project:</w:t>
      </w:r>
    </w:p>
    <w:p w14:paraId="280820A3" w14:textId="77777777" w:rsidR="00B331F1" w:rsidRPr="00B331F1" w:rsidRDefault="00B331F1" w:rsidP="00B331F1">
      <w:r w:rsidRPr="00B331F1">
        <w:t>@SpringBootApplication – Main configuration and entry point</w:t>
      </w:r>
    </w:p>
    <w:p w14:paraId="5AD8DA77" w14:textId="77777777" w:rsidR="00B331F1" w:rsidRPr="00B331F1" w:rsidRDefault="00B331F1" w:rsidP="00B331F1">
      <w:r w:rsidRPr="00B331F1">
        <w:t>@Entity – Marks class as database entity</w:t>
      </w:r>
    </w:p>
    <w:p w14:paraId="4C41EB7C" w14:textId="77777777" w:rsidR="00B331F1" w:rsidRPr="00B331F1" w:rsidRDefault="00B331F1" w:rsidP="00B331F1">
      <w:r w:rsidRPr="00B331F1">
        <w:t>@Id – Primary key field</w:t>
      </w:r>
    </w:p>
    <w:p w14:paraId="17F3CF3D" w14:textId="77777777" w:rsidR="00B331F1" w:rsidRPr="00B331F1" w:rsidRDefault="00B331F1" w:rsidP="00B331F1">
      <w:r w:rsidRPr="00B331F1">
        <w:t>@Service – Business logic layer</w:t>
      </w:r>
    </w:p>
    <w:p w14:paraId="7F620CCE" w14:textId="77777777" w:rsidR="00B331F1" w:rsidRPr="00B331F1" w:rsidRDefault="00B331F1" w:rsidP="00B331F1">
      <w:r w:rsidRPr="00B331F1">
        <w:t>@Repository – Data access layer</w:t>
      </w:r>
    </w:p>
    <w:p w14:paraId="6F923D22" w14:textId="77777777" w:rsidR="00B331F1" w:rsidRPr="00B331F1" w:rsidRDefault="00B331F1" w:rsidP="00B331F1">
      <w:r w:rsidRPr="00B331F1">
        <w:t>@RestController – Handles HTTP requests</w:t>
      </w:r>
    </w:p>
    <w:p w14:paraId="58403CC2" w14:textId="77777777" w:rsidR="00B331F1" w:rsidRPr="00B331F1" w:rsidRDefault="00B331F1" w:rsidP="00B331F1">
      <w:r w:rsidRPr="00B331F1">
        <w:t>@RequestMapping – Maps HTTP requests</w:t>
      </w:r>
    </w:p>
    <w:p w14:paraId="3367BE9C" w14:textId="77777777" w:rsidR="00B331F1" w:rsidRPr="00B331F1" w:rsidRDefault="00B331F1" w:rsidP="00B331F1">
      <w:r w:rsidRPr="00B331F1">
        <w:t>@GetMapping – Handles GET requests</w:t>
      </w:r>
    </w:p>
    <w:p w14:paraId="2E08423C" w14:textId="77777777" w:rsidR="00B331F1" w:rsidRPr="00B331F1" w:rsidRDefault="00B331F1" w:rsidP="00B331F1">
      <w:r w:rsidRPr="00B331F1">
        <w:t>@PostMapping – Handles POST requests</w:t>
      </w:r>
    </w:p>
    <w:p w14:paraId="0DE1D04A" w14:textId="77777777" w:rsidR="00B331F1" w:rsidRPr="00B331F1" w:rsidRDefault="00B331F1" w:rsidP="00B331F1">
      <w:r w:rsidRPr="00B331F1">
        <w:t>@PutMapping – Handles PUT requests</w:t>
      </w:r>
    </w:p>
    <w:p w14:paraId="2B006E37" w14:textId="77777777" w:rsidR="00B331F1" w:rsidRPr="00B331F1" w:rsidRDefault="00B331F1" w:rsidP="00B331F1">
      <w:r w:rsidRPr="00B331F1">
        <w:t>@DeleteMapping – Handles DELETE requests</w:t>
      </w:r>
    </w:p>
    <w:p w14:paraId="4A910AD2" w14:textId="77777777" w:rsidR="00B331F1" w:rsidRPr="00B331F1" w:rsidRDefault="00B331F1" w:rsidP="00B331F1">
      <w:r w:rsidRPr="00B331F1">
        <w:t>@Autowired – Injects dependencies automatically</w:t>
      </w:r>
    </w:p>
    <w:p w14:paraId="39590822" w14:textId="77777777" w:rsidR="00B331F1" w:rsidRPr="00B331F1" w:rsidRDefault="00B331F1" w:rsidP="00B331F1">
      <w:r w:rsidRPr="00B331F1">
        <w:t>@Component – Generic Spring component</w:t>
      </w:r>
    </w:p>
    <w:p w14:paraId="2799E522" w14:textId="77777777" w:rsidR="00B331F1" w:rsidRPr="00B331F1" w:rsidRDefault="00B331F1" w:rsidP="00B331F1">
      <w:r w:rsidRPr="00B331F1">
        <w:t>@Table – Maps entity to table</w:t>
      </w:r>
    </w:p>
    <w:p w14:paraId="55F80897" w14:textId="77777777" w:rsidR="00B331F1" w:rsidRPr="00B331F1" w:rsidRDefault="00B331F1" w:rsidP="00B331F1">
      <w:r w:rsidRPr="00B331F1">
        <w:t>@Column – Maps field to column</w:t>
      </w:r>
    </w:p>
    <w:p w14:paraId="276E6E63" w14:textId="77777777" w:rsidR="00B331F1" w:rsidRPr="00B331F1" w:rsidRDefault="00B331F1" w:rsidP="00B331F1">
      <w:r w:rsidRPr="00B331F1">
        <w:t>@GeneratedValue – Auto generates ID</w:t>
      </w:r>
    </w:p>
    <w:p w14:paraId="528D8429" w14:textId="77777777" w:rsidR="00B331F1" w:rsidRPr="00B331F1" w:rsidRDefault="00B331F1" w:rsidP="00B331F1">
      <w:r w:rsidRPr="00B331F1">
        <w:t>@EnableScheduling – Enables scheduling</w:t>
      </w:r>
    </w:p>
    <w:p w14:paraId="1A13FB94" w14:textId="77777777" w:rsidR="00B331F1" w:rsidRPr="00B331F1" w:rsidRDefault="00B331F1" w:rsidP="00B331F1">
      <w:r w:rsidRPr="00B331F1">
        <w:lastRenderedPageBreak/>
        <w:t>@Scheduled – Runs tasks automatically</w:t>
      </w:r>
    </w:p>
    <w:p w14:paraId="19954C73" w14:textId="7E832037" w:rsidR="00B331F1" w:rsidRPr="00B331F1" w:rsidRDefault="00B331F1" w:rsidP="00B331F1">
      <w:pPr>
        <w:pStyle w:val="Heading1"/>
      </w:pPr>
      <w:r w:rsidRPr="00B331F1">
        <w:t>5. Architecture Layer</w:t>
      </w:r>
    </w:p>
    <w:p w14:paraId="7E198A24" w14:textId="0FA28496" w:rsidR="00B331F1" w:rsidRDefault="00B331F1" w:rsidP="00B331F1">
      <w:r w:rsidRPr="00B331F1">
        <w:t>Spring Boot follows layered architecture:</w:t>
      </w:r>
      <w:r w:rsidRPr="00B331F1">
        <w:br/>
      </w:r>
      <w:r w:rsidRPr="00B331F1">
        <w:br/>
        <w:t>• Controller Layer – Handles HTTP requests</w:t>
      </w:r>
      <w:r w:rsidRPr="00B331F1">
        <w:br/>
        <w:t>• Service Layer – Contains business logic</w:t>
      </w:r>
      <w:r w:rsidRPr="00B331F1">
        <w:br/>
        <w:t>• Repository Layer – Handles database operations</w:t>
      </w:r>
      <w:r w:rsidRPr="00B331F1">
        <w:br/>
        <w:t>• Model Layer – Represents data structure</w:t>
      </w:r>
      <w:r w:rsidRPr="00B331F1">
        <w:br/>
      </w:r>
      <w:r w:rsidRPr="00B331F1">
        <w:br/>
        <w:t>Flow: Client → Controller → Service → Repository → Database</w:t>
      </w:r>
    </w:p>
    <w:p w14:paraId="09DD23A8" w14:textId="77777777" w:rsidR="00B331F1" w:rsidRDefault="00B331F1" w:rsidP="00B331F1"/>
    <w:p w14:paraId="4EF6C1D0" w14:textId="77777777" w:rsidR="00B331F1" w:rsidRDefault="00B331F1" w:rsidP="00B331F1">
      <w:pPr>
        <w:pStyle w:val="Heading1"/>
      </w:pPr>
      <w:r>
        <w:t>6. Variables Used in the Model</w:t>
      </w:r>
    </w:p>
    <w:p w14:paraId="6B761895" w14:textId="77777777" w:rsidR="00B331F1" w:rsidRDefault="00B331F1" w:rsidP="00B331F1">
      <w:r>
        <w:t>Variables store task information in the model class. Each variable represents a column in the database table.</w:t>
      </w:r>
    </w:p>
    <w:p w14:paraId="2C9A0C08" w14:textId="77777777" w:rsidR="00B331F1" w:rsidRDefault="00B331F1" w:rsidP="00B331F1">
      <w:r>
        <w:t>Example variables used:</w:t>
      </w:r>
    </w:p>
    <w:p w14:paraId="2CCC6B25" w14:textId="77777777" w:rsidR="00B331F1" w:rsidRDefault="00B331F1" w:rsidP="00B331F1">
      <w:r>
        <w:t>• int id</w:t>
      </w:r>
    </w:p>
    <w:p w14:paraId="393734EC" w14:textId="77777777" w:rsidR="00B331F1" w:rsidRDefault="00B331F1" w:rsidP="00B331F1">
      <w:r>
        <w:t>• String title</w:t>
      </w:r>
    </w:p>
    <w:p w14:paraId="15F60A58" w14:textId="77777777" w:rsidR="00B331F1" w:rsidRDefault="00B331F1" w:rsidP="00B331F1">
      <w:r>
        <w:t>• String description</w:t>
      </w:r>
    </w:p>
    <w:p w14:paraId="1AF785D2" w14:textId="1E4A639F" w:rsidR="00B331F1" w:rsidRDefault="00B331F1" w:rsidP="00B331F1">
      <w:r>
        <w:t>• Local</w:t>
      </w:r>
      <w:r>
        <w:t xml:space="preserve"> </w:t>
      </w:r>
      <w:proofErr w:type="spellStart"/>
      <w:r>
        <w:t>DateTime</w:t>
      </w:r>
      <w:proofErr w:type="spellEnd"/>
      <w:r>
        <w:t xml:space="preserve"> </w:t>
      </w:r>
      <w:proofErr w:type="spellStart"/>
      <w:r>
        <w:t>dueDate</w:t>
      </w:r>
      <w:proofErr w:type="spellEnd"/>
    </w:p>
    <w:p w14:paraId="24D59771" w14:textId="77777777" w:rsidR="00B331F1" w:rsidRDefault="00B331F1" w:rsidP="00B331F1">
      <w:r>
        <w:t>• String status</w:t>
      </w:r>
    </w:p>
    <w:p w14:paraId="4D80DC72" w14:textId="65441F52" w:rsidR="00982953" w:rsidRPr="00982953" w:rsidRDefault="00982953" w:rsidP="00562B5D">
      <w:pPr>
        <w:pStyle w:val="Heading1"/>
      </w:pPr>
      <w:r>
        <w:t>7</w:t>
      </w:r>
      <w:r w:rsidRPr="00982953">
        <w:t>. Data Types</w:t>
      </w:r>
    </w:p>
    <w:p w14:paraId="6395DB1A" w14:textId="216CCB66" w:rsidR="00982953" w:rsidRDefault="00982953" w:rsidP="00982953">
      <w:r w:rsidRPr="00982953">
        <w:t>Data types used:</w:t>
      </w:r>
      <w:r w:rsidRPr="00982953">
        <w:br/>
        <w:t>Primitive:</w:t>
      </w:r>
      <w:r w:rsidRPr="00982953">
        <w:br/>
        <w:t xml:space="preserve">• int, </w:t>
      </w:r>
      <w:proofErr w:type="spellStart"/>
      <w:r w:rsidRPr="00982953">
        <w:t>boolean</w:t>
      </w:r>
      <w:proofErr w:type="spellEnd"/>
      <w:r w:rsidRPr="00982953">
        <w:br/>
      </w:r>
      <w:proofErr w:type="gramStart"/>
      <w:r w:rsidRPr="00982953">
        <w:t>Non-Primitive</w:t>
      </w:r>
      <w:proofErr w:type="gramEnd"/>
      <w:r w:rsidRPr="00982953">
        <w:t>:</w:t>
      </w:r>
      <w:r w:rsidRPr="00982953">
        <w:br/>
        <w:t>• String</w:t>
      </w:r>
      <w:r w:rsidRPr="00982953">
        <w:br/>
        <w:t xml:space="preserve">• </w:t>
      </w:r>
      <w:proofErr w:type="spellStart"/>
      <w:r w:rsidRPr="00982953">
        <w:t>LocalDateTime</w:t>
      </w:r>
      <w:proofErr w:type="spellEnd"/>
      <w:r w:rsidRPr="00982953">
        <w:br/>
        <w:t>• List</w:t>
      </w:r>
      <w:r w:rsidRPr="00982953">
        <w:br/>
      </w:r>
      <w:r w:rsidRPr="00982953">
        <w:br/>
        <w:t>These are used to store and process task data.</w:t>
      </w:r>
      <w:r w:rsidRPr="00982953">
        <w:br/>
      </w:r>
    </w:p>
    <w:p w14:paraId="06757661" w14:textId="6F6786A7" w:rsidR="00982953" w:rsidRPr="00982953" w:rsidRDefault="00982953" w:rsidP="00982953">
      <w:pPr>
        <w:pStyle w:val="Heading1"/>
      </w:pPr>
      <w:r>
        <w:lastRenderedPageBreak/>
        <w:t>8</w:t>
      </w:r>
      <w:r w:rsidRPr="00982953">
        <w:t>. Java Collections Framework</w:t>
      </w:r>
    </w:p>
    <w:p w14:paraId="634B0EF3" w14:textId="77777777" w:rsidR="00982953" w:rsidRPr="00982953" w:rsidRDefault="00982953" w:rsidP="00982953">
      <w:r w:rsidRPr="00982953">
        <w:t>Java Collections are used to store and manipulate groups of objects. In the Task Reminder project, collections such as List are commonly used to store and retrieve multiple tasks.</w:t>
      </w:r>
    </w:p>
    <w:p w14:paraId="51897B73" w14:textId="77777777" w:rsidR="00982953" w:rsidRPr="00982953" w:rsidRDefault="00982953" w:rsidP="00982953">
      <w:r w:rsidRPr="00982953">
        <w:t>Examples of collections used:</w:t>
      </w:r>
    </w:p>
    <w:p w14:paraId="2251CD03" w14:textId="77777777" w:rsidR="00982953" w:rsidRPr="00982953" w:rsidRDefault="00982953" w:rsidP="00982953">
      <w:r w:rsidRPr="00982953">
        <w:t>• List – store multiple tasks</w:t>
      </w:r>
    </w:p>
    <w:p w14:paraId="3732A496" w14:textId="77777777" w:rsidR="00982953" w:rsidRPr="00982953" w:rsidRDefault="00982953" w:rsidP="00982953">
      <w:r w:rsidRPr="00982953">
        <w:t xml:space="preserve">• </w:t>
      </w:r>
      <w:proofErr w:type="spellStart"/>
      <w:r w:rsidRPr="00982953">
        <w:t>ArrayList</w:t>
      </w:r>
      <w:proofErr w:type="spellEnd"/>
      <w:r w:rsidRPr="00982953">
        <w:t xml:space="preserve"> – dynamic array implementation</w:t>
      </w:r>
    </w:p>
    <w:p w14:paraId="2CE0E6AF" w14:textId="77777777" w:rsidR="00982953" w:rsidRPr="00982953" w:rsidRDefault="00982953" w:rsidP="00982953">
      <w:r w:rsidRPr="00982953">
        <w:t>• Map – store key-value data if needed</w:t>
      </w:r>
    </w:p>
    <w:p w14:paraId="197B0811" w14:textId="77777777" w:rsidR="00982953" w:rsidRPr="00982953" w:rsidRDefault="00982953" w:rsidP="00982953"/>
    <w:p w14:paraId="49C25320" w14:textId="04278E4F" w:rsidR="00F654D0" w:rsidRDefault="00B331F1">
      <w:pPr>
        <w:pStyle w:val="Heading1"/>
      </w:pPr>
      <w:r>
        <w:t>9</w:t>
      </w:r>
      <w:r w:rsidR="00000000">
        <w:t>. Steps to Create the Spring Boot Project</w:t>
      </w:r>
    </w:p>
    <w:p w14:paraId="3EFBD53B" w14:textId="77777777" w:rsidR="00F654D0" w:rsidRDefault="00000000">
      <w:r>
        <w:t>Steps followed to create the Task Reminder project:</w:t>
      </w:r>
    </w:p>
    <w:p w14:paraId="5E3013C5" w14:textId="77777777" w:rsidR="00F654D0" w:rsidRDefault="00000000">
      <w:r>
        <w:t>1. Open IntelliJ IDEA.</w:t>
      </w:r>
    </w:p>
    <w:p w14:paraId="75735683" w14:textId="77777777" w:rsidR="00F654D0" w:rsidRDefault="00000000">
      <w:r>
        <w:t>2. Create a new project using Spring Initializr.</w:t>
      </w:r>
    </w:p>
    <w:p w14:paraId="64CAD9A5" w14:textId="77777777" w:rsidR="00F654D0" w:rsidRDefault="00000000">
      <w:r>
        <w:t>3. Select Java and Maven project.</w:t>
      </w:r>
    </w:p>
    <w:p w14:paraId="550C8B19" w14:textId="77777777" w:rsidR="00F654D0" w:rsidRDefault="00000000">
      <w:r>
        <w:t>4. Add dependencies such as Spring Web, Spring Data JPA, and MySQL Driver.</w:t>
      </w:r>
    </w:p>
    <w:p w14:paraId="5D411718" w14:textId="77777777" w:rsidR="00F654D0" w:rsidRDefault="00000000">
      <w:r>
        <w:t>5. Generate and open the project.</w:t>
      </w:r>
    </w:p>
    <w:p w14:paraId="251FEBD5" w14:textId="77777777" w:rsidR="00F654D0" w:rsidRDefault="00000000">
      <w:r>
        <w:t>6. Create packages for Model, Repository, Service, and Controller.</w:t>
      </w:r>
    </w:p>
    <w:p w14:paraId="54A7045F" w14:textId="77777777" w:rsidR="00F654D0" w:rsidRDefault="00000000">
      <w:r>
        <w:t>7. Run the main Spring Boot application class.</w:t>
      </w:r>
    </w:p>
    <w:p w14:paraId="265FA0FB" w14:textId="0736C916" w:rsidR="004B4F77" w:rsidRDefault="00000000" w:rsidP="004B4F77">
      <w:r>
        <w:br/>
      </w:r>
    </w:p>
    <w:p w14:paraId="3DAF8950" w14:textId="717BFEF6" w:rsidR="00F654D0" w:rsidRDefault="00F654D0"/>
    <w:p w14:paraId="12338A85" w14:textId="351A4D20" w:rsidR="00F654D0" w:rsidRDefault="00982953">
      <w:pPr>
        <w:pStyle w:val="Heading1"/>
      </w:pPr>
      <w:r>
        <w:t>10</w:t>
      </w:r>
      <w:r w:rsidR="00000000">
        <w:t>. Model Class in Task Reminder Project</w:t>
      </w:r>
    </w:p>
    <w:p w14:paraId="5E55DC98" w14:textId="77777777" w:rsidR="00F654D0" w:rsidRDefault="00000000">
      <w:r>
        <w:t>The Model class represents the structure of the task data stored in the database. In this project, the model class is TaskModel. Each object represents a task.</w:t>
      </w:r>
    </w:p>
    <w:p w14:paraId="1EFC899D" w14:textId="77777777" w:rsidR="00F654D0" w:rsidRDefault="00000000">
      <w:r>
        <w:t>Important fields used in the model:</w:t>
      </w:r>
    </w:p>
    <w:p w14:paraId="59381012" w14:textId="77777777" w:rsidR="00F654D0" w:rsidRDefault="00000000">
      <w:r>
        <w:t>• id – unique identifier of the task</w:t>
      </w:r>
    </w:p>
    <w:p w14:paraId="56CD59AE" w14:textId="77777777" w:rsidR="00F654D0" w:rsidRDefault="00000000">
      <w:r>
        <w:t>• title – name of the task</w:t>
      </w:r>
    </w:p>
    <w:p w14:paraId="1EF64B91" w14:textId="77777777" w:rsidR="00F654D0" w:rsidRDefault="00000000">
      <w:r>
        <w:t>• description – details of the task</w:t>
      </w:r>
    </w:p>
    <w:p w14:paraId="69BDCDF8" w14:textId="77777777" w:rsidR="00F654D0" w:rsidRDefault="00000000">
      <w:r>
        <w:lastRenderedPageBreak/>
        <w:t>• dueDate – deadline of the task</w:t>
      </w:r>
    </w:p>
    <w:p w14:paraId="31938A32" w14:textId="77777777" w:rsidR="00F654D0" w:rsidRDefault="00000000">
      <w:r>
        <w:t>• status – task status such as pending or completed</w:t>
      </w:r>
    </w:p>
    <w:p w14:paraId="6D1361C9" w14:textId="5233E40C" w:rsidR="004B4F77" w:rsidRDefault="004B4F77">
      <w:r>
        <w:t>Code:</w:t>
      </w:r>
    </w:p>
    <w:p w14:paraId="4443556E" w14:textId="77777777" w:rsidR="00982953" w:rsidRPr="00982953" w:rsidRDefault="00982953" w:rsidP="00982953">
      <w:pPr>
        <w:rPr>
          <w:lang w:val="en-IN"/>
        </w:rPr>
      </w:pPr>
      <w:r w:rsidRPr="00982953">
        <w:rPr>
          <w:lang w:val="en-IN"/>
        </w:rPr>
        <w:t xml:space="preserve">package </w:t>
      </w:r>
      <w:proofErr w:type="spellStart"/>
      <w:r w:rsidRPr="00982953">
        <w:rPr>
          <w:lang w:val="en-IN"/>
        </w:rPr>
        <w:t>com.example.taskremainder.model</w:t>
      </w:r>
      <w:proofErr w:type="spellEnd"/>
      <w:r w:rsidRPr="00982953">
        <w:rPr>
          <w:lang w:val="en-IN"/>
        </w:rPr>
        <w:t>;</w:t>
      </w:r>
      <w:r w:rsidRPr="00982953">
        <w:rPr>
          <w:lang w:val="en-IN"/>
        </w:rPr>
        <w:br/>
        <w:t xml:space="preserve">import </w:t>
      </w:r>
      <w:proofErr w:type="spellStart"/>
      <w:r w:rsidRPr="00982953">
        <w:rPr>
          <w:lang w:val="en-IN"/>
        </w:rPr>
        <w:t>jakarta.persistence.Entity</w:t>
      </w:r>
      <w:proofErr w:type="spellEnd"/>
      <w:r w:rsidRPr="00982953">
        <w:rPr>
          <w:lang w:val="en-IN"/>
        </w:rPr>
        <w:t>;</w:t>
      </w:r>
      <w:r w:rsidRPr="00982953">
        <w:rPr>
          <w:lang w:val="en-IN"/>
        </w:rPr>
        <w:br/>
        <w:t xml:space="preserve">import </w:t>
      </w:r>
      <w:proofErr w:type="spellStart"/>
      <w:r w:rsidRPr="00982953">
        <w:rPr>
          <w:lang w:val="en-IN"/>
        </w:rPr>
        <w:t>jakarta.persistence.Id</w:t>
      </w:r>
      <w:proofErr w:type="spellEnd"/>
      <w:r w:rsidRPr="00982953">
        <w:rPr>
          <w:lang w:val="en-IN"/>
        </w:rPr>
        <w:t>;</w:t>
      </w:r>
      <w:r w:rsidRPr="00982953">
        <w:rPr>
          <w:lang w:val="en-IN"/>
        </w:rPr>
        <w:br/>
      </w:r>
      <w:r w:rsidRPr="00982953">
        <w:rPr>
          <w:lang w:val="en-IN"/>
        </w:rPr>
        <w:br/>
        <w:t xml:space="preserve">import </w:t>
      </w:r>
      <w:proofErr w:type="spellStart"/>
      <w:r w:rsidRPr="00982953">
        <w:rPr>
          <w:lang w:val="en-IN"/>
        </w:rPr>
        <w:t>java.time.LocalDateTime</w:t>
      </w:r>
      <w:proofErr w:type="spellEnd"/>
      <w:r w:rsidRPr="00982953">
        <w:rPr>
          <w:lang w:val="en-IN"/>
        </w:rPr>
        <w:t>;</w:t>
      </w:r>
      <w:r w:rsidRPr="00982953">
        <w:rPr>
          <w:lang w:val="en-IN"/>
        </w:rPr>
        <w:br/>
      </w:r>
      <w:r w:rsidRPr="00982953">
        <w:rPr>
          <w:lang w:val="en-IN"/>
        </w:rPr>
        <w:br/>
        <w:t>@Entity</w:t>
      </w:r>
      <w:r w:rsidRPr="00982953">
        <w:rPr>
          <w:lang w:val="en-IN"/>
        </w:rPr>
        <w:br/>
        <w:t xml:space="preserve">public class </w:t>
      </w:r>
      <w:proofErr w:type="spellStart"/>
      <w:r w:rsidRPr="00982953">
        <w:rPr>
          <w:lang w:val="en-IN"/>
        </w:rPr>
        <w:t>Taskmodel</w:t>
      </w:r>
      <w:proofErr w:type="spellEnd"/>
      <w:r w:rsidRPr="00982953">
        <w:rPr>
          <w:lang w:val="en-IN"/>
        </w:rPr>
        <w:t xml:space="preserve"> {</w:t>
      </w:r>
      <w:r w:rsidRPr="00982953">
        <w:rPr>
          <w:lang w:val="en-IN"/>
        </w:rPr>
        <w:br/>
        <w:t xml:space="preserve">    @Id</w:t>
      </w:r>
      <w:r w:rsidRPr="00982953">
        <w:rPr>
          <w:lang w:val="en-IN"/>
        </w:rPr>
        <w:br/>
        <w:t xml:space="preserve">    private int id;</w:t>
      </w:r>
      <w:r w:rsidRPr="00982953">
        <w:rPr>
          <w:lang w:val="en-IN"/>
        </w:rPr>
        <w:br/>
        <w:t xml:space="preserve">    private String title;</w:t>
      </w:r>
      <w:r w:rsidRPr="00982953">
        <w:rPr>
          <w:lang w:val="en-IN"/>
        </w:rPr>
        <w:br/>
        <w:t xml:space="preserve">    private String description;</w:t>
      </w:r>
      <w:r w:rsidRPr="00982953">
        <w:rPr>
          <w:lang w:val="en-IN"/>
        </w:rPr>
        <w:br/>
        <w:t xml:space="preserve">    private </w:t>
      </w:r>
      <w:proofErr w:type="spellStart"/>
      <w:r w:rsidRPr="00982953">
        <w:rPr>
          <w:lang w:val="en-IN"/>
        </w:rPr>
        <w:t>LocalDateTime</w:t>
      </w:r>
      <w:proofErr w:type="spellEnd"/>
      <w:r w:rsidRPr="00982953">
        <w:rPr>
          <w:lang w:val="en-IN"/>
        </w:rPr>
        <w:t xml:space="preserve"> </w:t>
      </w:r>
      <w:proofErr w:type="spellStart"/>
      <w:r w:rsidRPr="00982953">
        <w:rPr>
          <w:lang w:val="en-IN"/>
        </w:rPr>
        <w:t>dueDate</w:t>
      </w:r>
      <w:proofErr w:type="spellEnd"/>
      <w:r w:rsidRPr="00982953">
        <w:rPr>
          <w:lang w:val="en-IN"/>
        </w:rPr>
        <w:t>;</w:t>
      </w:r>
      <w:r w:rsidRPr="00982953">
        <w:rPr>
          <w:lang w:val="en-IN"/>
        </w:rPr>
        <w:br/>
        <w:t xml:space="preserve">    private String status;</w:t>
      </w:r>
      <w:r w:rsidRPr="00982953">
        <w:rPr>
          <w:lang w:val="en-IN"/>
        </w:rPr>
        <w:br/>
        <w:t xml:space="preserve">    public </w:t>
      </w:r>
      <w:proofErr w:type="spellStart"/>
      <w:r w:rsidRPr="00982953">
        <w:rPr>
          <w:lang w:val="en-IN"/>
        </w:rPr>
        <w:t>Taskmodel</w:t>
      </w:r>
      <w:proofErr w:type="spellEnd"/>
      <w:r w:rsidRPr="00982953">
        <w:rPr>
          <w:lang w:val="en-IN"/>
        </w:rPr>
        <w:t>() {</w:t>
      </w:r>
      <w:r w:rsidRPr="00982953">
        <w:rPr>
          <w:lang w:val="en-IN"/>
        </w:rPr>
        <w:br/>
        <w:t xml:space="preserve">    }</w:t>
      </w:r>
      <w:r w:rsidRPr="00982953">
        <w:rPr>
          <w:lang w:val="en-IN"/>
        </w:rPr>
        <w:br/>
        <w:t xml:space="preserve">    public </w:t>
      </w:r>
      <w:proofErr w:type="spellStart"/>
      <w:r w:rsidRPr="00982953">
        <w:rPr>
          <w:lang w:val="en-IN"/>
        </w:rPr>
        <w:t>Taskmodel</w:t>
      </w:r>
      <w:proofErr w:type="spellEnd"/>
      <w:r w:rsidRPr="00982953">
        <w:rPr>
          <w:lang w:val="en-IN"/>
        </w:rPr>
        <w:t xml:space="preserve">(int id, String title, String description, </w:t>
      </w:r>
      <w:proofErr w:type="spellStart"/>
      <w:r w:rsidRPr="00982953">
        <w:rPr>
          <w:lang w:val="en-IN"/>
        </w:rPr>
        <w:t>LocalDateTime</w:t>
      </w:r>
      <w:proofErr w:type="spellEnd"/>
      <w:r w:rsidRPr="00982953">
        <w:rPr>
          <w:lang w:val="en-IN"/>
        </w:rPr>
        <w:t xml:space="preserve"> </w:t>
      </w:r>
      <w:proofErr w:type="spellStart"/>
      <w:r w:rsidRPr="00982953">
        <w:rPr>
          <w:lang w:val="en-IN"/>
        </w:rPr>
        <w:t>dueDate,String</w:t>
      </w:r>
      <w:proofErr w:type="spellEnd"/>
      <w:r w:rsidRPr="00982953">
        <w:rPr>
          <w:lang w:val="en-IN"/>
        </w:rPr>
        <w:t xml:space="preserve"> status ) {</w:t>
      </w:r>
      <w:r w:rsidRPr="00982953">
        <w:rPr>
          <w:lang w:val="en-IN"/>
        </w:rPr>
        <w:br/>
        <w:t xml:space="preserve">        this.id = id;</w:t>
      </w:r>
      <w:r w:rsidRPr="00982953">
        <w:rPr>
          <w:lang w:val="en-IN"/>
        </w:rPr>
        <w:br/>
        <w:t xml:space="preserve">        </w:t>
      </w:r>
      <w:proofErr w:type="spellStart"/>
      <w:r w:rsidRPr="00982953">
        <w:rPr>
          <w:lang w:val="en-IN"/>
        </w:rPr>
        <w:t>this.title</w:t>
      </w:r>
      <w:proofErr w:type="spellEnd"/>
      <w:r w:rsidRPr="00982953">
        <w:rPr>
          <w:lang w:val="en-IN"/>
        </w:rPr>
        <w:t xml:space="preserve"> = title;</w:t>
      </w:r>
      <w:r w:rsidRPr="00982953">
        <w:rPr>
          <w:lang w:val="en-IN"/>
        </w:rPr>
        <w:br/>
        <w:t xml:space="preserve">        </w:t>
      </w:r>
      <w:proofErr w:type="spellStart"/>
      <w:r w:rsidRPr="00982953">
        <w:rPr>
          <w:lang w:val="en-IN"/>
        </w:rPr>
        <w:t>this.description</w:t>
      </w:r>
      <w:proofErr w:type="spellEnd"/>
      <w:r w:rsidRPr="00982953">
        <w:rPr>
          <w:lang w:val="en-IN"/>
        </w:rPr>
        <w:t xml:space="preserve"> = description;</w:t>
      </w:r>
      <w:r w:rsidRPr="00982953">
        <w:rPr>
          <w:lang w:val="en-IN"/>
        </w:rPr>
        <w:br/>
        <w:t xml:space="preserve">        </w:t>
      </w:r>
      <w:proofErr w:type="spellStart"/>
      <w:r w:rsidRPr="00982953">
        <w:rPr>
          <w:lang w:val="en-IN"/>
        </w:rPr>
        <w:t>this.dueDate</w:t>
      </w:r>
      <w:proofErr w:type="spellEnd"/>
      <w:r w:rsidRPr="00982953">
        <w:rPr>
          <w:lang w:val="en-IN"/>
        </w:rPr>
        <w:t xml:space="preserve"> = </w:t>
      </w:r>
      <w:proofErr w:type="spellStart"/>
      <w:r w:rsidRPr="00982953">
        <w:rPr>
          <w:lang w:val="en-IN"/>
        </w:rPr>
        <w:t>dueDate</w:t>
      </w:r>
      <w:proofErr w:type="spellEnd"/>
      <w:r w:rsidRPr="00982953">
        <w:rPr>
          <w:lang w:val="en-IN"/>
        </w:rPr>
        <w:t>;</w:t>
      </w:r>
      <w:r w:rsidRPr="00982953">
        <w:rPr>
          <w:lang w:val="en-IN"/>
        </w:rPr>
        <w:br/>
        <w:t xml:space="preserve">        </w:t>
      </w:r>
      <w:proofErr w:type="spellStart"/>
      <w:r w:rsidRPr="00982953">
        <w:rPr>
          <w:lang w:val="en-IN"/>
        </w:rPr>
        <w:t>this.status</w:t>
      </w:r>
      <w:proofErr w:type="spellEnd"/>
      <w:r w:rsidRPr="00982953">
        <w:rPr>
          <w:lang w:val="en-IN"/>
        </w:rPr>
        <w:t>= status;</w:t>
      </w:r>
      <w:r w:rsidRPr="00982953">
        <w:rPr>
          <w:lang w:val="en-IN"/>
        </w:rPr>
        <w:br/>
        <w:t xml:space="preserve">    }</w:t>
      </w:r>
      <w:r w:rsidRPr="00982953">
        <w:rPr>
          <w:lang w:val="en-IN"/>
        </w:rPr>
        <w:br/>
        <w:t xml:space="preserve">    public int </w:t>
      </w:r>
      <w:proofErr w:type="spellStart"/>
      <w:r w:rsidRPr="00982953">
        <w:rPr>
          <w:lang w:val="en-IN"/>
        </w:rPr>
        <w:t>getId</w:t>
      </w:r>
      <w:proofErr w:type="spellEnd"/>
      <w:r w:rsidRPr="00982953">
        <w:rPr>
          <w:lang w:val="en-IN"/>
        </w:rPr>
        <w:t>() {</w:t>
      </w:r>
      <w:r w:rsidRPr="00982953">
        <w:rPr>
          <w:lang w:val="en-IN"/>
        </w:rPr>
        <w:br/>
        <w:t xml:space="preserve">        return id;</w:t>
      </w:r>
      <w:r w:rsidRPr="00982953">
        <w:rPr>
          <w:lang w:val="en-IN"/>
        </w:rPr>
        <w:br/>
        <w:t xml:space="preserve">    }</w:t>
      </w:r>
      <w:r w:rsidRPr="00982953">
        <w:rPr>
          <w:lang w:val="en-IN"/>
        </w:rPr>
        <w:br/>
      </w:r>
      <w:r w:rsidRPr="00982953">
        <w:rPr>
          <w:lang w:val="en-IN"/>
        </w:rPr>
        <w:br/>
        <w:t xml:space="preserve">    public void </w:t>
      </w:r>
      <w:proofErr w:type="spellStart"/>
      <w:r w:rsidRPr="00982953">
        <w:rPr>
          <w:lang w:val="en-IN"/>
        </w:rPr>
        <w:t>setId</w:t>
      </w:r>
      <w:proofErr w:type="spellEnd"/>
      <w:r w:rsidRPr="00982953">
        <w:rPr>
          <w:lang w:val="en-IN"/>
        </w:rPr>
        <w:t>(int id) {</w:t>
      </w:r>
      <w:r w:rsidRPr="00982953">
        <w:rPr>
          <w:lang w:val="en-IN"/>
        </w:rPr>
        <w:br/>
        <w:t xml:space="preserve">        this.id = id;</w:t>
      </w:r>
      <w:r w:rsidRPr="00982953">
        <w:rPr>
          <w:lang w:val="en-IN"/>
        </w:rPr>
        <w:br/>
        <w:t xml:space="preserve">    }</w:t>
      </w:r>
      <w:r w:rsidRPr="00982953">
        <w:rPr>
          <w:lang w:val="en-IN"/>
        </w:rPr>
        <w:br/>
        <w:t xml:space="preserve">    public String </w:t>
      </w:r>
      <w:proofErr w:type="spellStart"/>
      <w:r w:rsidRPr="00982953">
        <w:rPr>
          <w:lang w:val="en-IN"/>
        </w:rPr>
        <w:t>getTitle</w:t>
      </w:r>
      <w:proofErr w:type="spellEnd"/>
      <w:r w:rsidRPr="00982953">
        <w:rPr>
          <w:lang w:val="en-IN"/>
        </w:rPr>
        <w:t>() {</w:t>
      </w:r>
      <w:r w:rsidRPr="00982953">
        <w:rPr>
          <w:lang w:val="en-IN"/>
        </w:rPr>
        <w:br/>
      </w:r>
      <w:r w:rsidRPr="00982953">
        <w:rPr>
          <w:lang w:val="en-IN"/>
        </w:rPr>
        <w:br/>
        <w:t xml:space="preserve">        return title;</w:t>
      </w:r>
      <w:r w:rsidRPr="00982953">
        <w:rPr>
          <w:lang w:val="en-IN"/>
        </w:rPr>
        <w:br/>
        <w:t xml:space="preserve">    }</w:t>
      </w:r>
      <w:r w:rsidRPr="00982953">
        <w:rPr>
          <w:lang w:val="en-IN"/>
        </w:rPr>
        <w:br/>
      </w:r>
      <w:r w:rsidRPr="00982953">
        <w:rPr>
          <w:lang w:val="en-IN"/>
        </w:rPr>
        <w:br/>
        <w:t xml:space="preserve">    public void </w:t>
      </w:r>
      <w:proofErr w:type="spellStart"/>
      <w:r w:rsidRPr="00982953">
        <w:rPr>
          <w:lang w:val="en-IN"/>
        </w:rPr>
        <w:t>setTitle</w:t>
      </w:r>
      <w:proofErr w:type="spellEnd"/>
      <w:r w:rsidRPr="00982953">
        <w:rPr>
          <w:lang w:val="en-IN"/>
        </w:rPr>
        <w:t>(String title) {</w:t>
      </w:r>
      <w:r w:rsidRPr="00982953">
        <w:rPr>
          <w:lang w:val="en-IN"/>
        </w:rPr>
        <w:br/>
        <w:t xml:space="preserve">        </w:t>
      </w:r>
      <w:proofErr w:type="spellStart"/>
      <w:r w:rsidRPr="00982953">
        <w:rPr>
          <w:lang w:val="en-IN"/>
        </w:rPr>
        <w:t>this.title</w:t>
      </w:r>
      <w:proofErr w:type="spellEnd"/>
      <w:r w:rsidRPr="00982953">
        <w:rPr>
          <w:lang w:val="en-IN"/>
        </w:rPr>
        <w:t xml:space="preserve"> = title;</w:t>
      </w:r>
      <w:r w:rsidRPr="00982953">
        <w:rPr>
          <w:lang w:val="en-IN"/>
        </w:rPr>
        <w:br/>
      </w:r>
      <w:r w:rsidRPr="00982953">
        <w:rPr>
          <w:lang w:val="en-IN"/>
        </w:rPr>
        <w:lastRenderedPageBreak/>
        <w:t xml:space="preserve">    }</w:t>
      </w:r>
      <w:r w:rsidRPr="00982953">
        <w:rPr>
          <w:lang w:val="en-IN"/>
        </w:rPr>
        <w:br/>
      </w:r>
      <w:r w:rsidRPr="00982953">
        <w:rPr>
          <w:lang w:val="en-IN"/>
        </w:rPr>
        <w:br/>
        <w:t xml:space="preserve">    public String </w:t>
      </w:r>
      <w:proofErr w:type="spellStart"/>
      <w:r w:rsidRPr="00982953">
        <w:rPr>
          <w:lang w:val="en-IN"/>
        </w:rPr>
        <w:t>getDescription</w:t>
      </w:r>
      <w:proofErr w:type="spellEnd"/>
      <w:r w:rsidRPr="00982953">
        <w:rPr>
          <w:lang w:val="en-IN"/>
        </w:rPr>
        <w:t>() {</w:t>
      </w:r>
      <w:r w:rsidRPr="00982953">
        <w:rPr>
          <w:lang w:val="en-IN"/>
        </w:rPr>
        <w:br/>
        <w:t xml:space="preserve">        return description;</w:t>
      </w:r>
      <w:r w:rsidRPr="00982953">
        <w:rPr>
          <w:lang w:val="en-IN"/>
        </w:rPr>
        <w:br/>
        <w:t xml:space="preserve">    }</w:t>
      </w:r>
      <w:r w:rsidRPr="00982953">
        <w:rPr>
          <w:lang w:val="en-IN"/>
        </w:rPr>
        <w:br/>
      </w:r>
      <w:r w:rsidRPr="00982953">
        <w:rPr>
          <w:lang w:val="en-IN"/>
        </w:rPr>
        <w:br/>
        <w:t xml:space="preserve">    public void </w:t>
      </w:r>
      <w:proofErr w:type="spellStart"/>
      <w:r w:rsidRPr="00982953">
        <w:rPr>
          <w:lang w:val="en-IN"/>
        </w:rPr>
        <w:t>setDescription</w:t>
      </w:r>
      <w:proofErr w:type="spellEnd"/>
      <w:r w:rsidRPr="00982953">
        <w:rPr>
          <w:lang w:val="en-IN"/>
        </w:rPr>
        <w:t>(String description) {</w:t>
      </w:r>
      <w:r w:rsidRPr="00982953">
        <w:rPr>
          <w:lang w:val="en-IN"/>
        </w:rPr>
        <w:br/>
        <w:t xml:space="preserve">        </w:t>
      </w:r>
      <w:proofErr w:type="spellStart"/>
      <w:r w:rsidRPr="00982953">
        <w:rPr>
          <w:lang w:val="en-IN"/>
        </w:rPr>
        <w:t>this.description</w:t>
      </w:r>
      <w:proofErr w:type="spellEnd"/>
      <w:r w:rsidRPr="00982953">
        <w:rPr>
          <w:lang w:val="en-IN"/>
        </w:rPr>
        <w:t xml:space="preserve"> = description;</w:t>
      </w:r>
      <w:r w:rsidRPr="00982953">
        <w:rPr>
          <w:lang w:val="en-IN"/>
        </w:rPr>
        <w:br/>
        <w:t xml:space="preserve">    }</w:t>
      </w:r>
      <w:r w:rsidRPr="00982953">
        <w:rPr>
          <w:lang w:val="en-IN"/>
        </w:rPr>
        <w:br/>
      </w:r>
      <w:r w:rsidRPr="00982953">
        <w:rPr>
          <w:lang w:val="en-IN"/>
        </w:rPr>
        <w:br/>
        <w:t xml:space="preserve">    public </w:t>
      </w:r>
      <w:proofErr w:type="spellStart"/>
      <w:r w:rsidRPr="00982953">
        <w:rPr>
          <w:lang w:val="en-IN"/>
        </w:rPr>
        <w:t>LocalDateTime</w:t>
      </w:r>
      <w:proofErr w:type="spellEnd"/>
      <w:r w:rsidRPr="00982953">
        <w:rPr>
          <w:lang w:val="en-IN"/>
        </w:rPr>
        <w:t xml:space="preserve"> </w:t>
      </w:r>
      <w:proofErr w:type="spellStart"/>
      <w:r w:rsidRPr="00982953">
        <w:rPr>
          <w:lang w:val="en-IN"/>
        </w:rPr>
        <w:t>getDueDate</w:t>
      </w:r>
      <w:proofErr w:type="spellEnd"/>
      <w:r w:rsidRPr="00982953">
        <w:rPr>
          <w:lang w:val="en-IN"/>
        </w:rPr>
        <w:t>() {</w:t>
      </w:r>
      <w:r w:rsidRPr="00982953">
        <w:rPr>
          <w:lang w:val="en-IN"/>
        </w:rPr>
        <w:br/>
        <w:t xml:space="preserve">        return </w:t>
      </w:r>
      <w:proofErr w:type="spellStart"/>
      <w:r w:rsidRPr="00982953">
        <w:rPr>
          <w:lang w:val="en-IN"/>
        </w:rPr>
        <w:t>dueDate</w:t>
      </w:r>
      <w:proofErr w:type="spellEnd"/>
      <w:r w:rsidRPr="00982953">
        <w:rPr>
          <w:lang w:val="en-IN"/>
        </w:rPr>
        <w:t>;</w:t>
      </w:r>
      <w:r w:rsidRPr="00982953">
        <w:rPr>
          <w:lang w:val="en-IN"/>
        </w:rPr>
        <w:br/>
        <w:t xml:space="preserve">    }</w:t>
      </w:r>
      <w:r w:rsidRPr="00982953">
        <w:rPr>
          <w:lang w:val="en-IN"/>
        </w:rPr>
        <w:br/>
      </w:r>
      <w:r w:rsidRPr="00982953">
        <w:rPr>
          <w:lang w:val="en-IN"/>
        </w:rPr>
        <w:br/>
        <w:t xml:space="preserve">    public void </w:t>
      </w:r>
      <w:proofErr w:type="spellStart"/>
      <w:r w:rsidRPr="00982953">
        <w:rPr>
          <w:lang w:val="en-IN"/>
        </w:rPr>
        <w:t>setDueDate</w:t>
      </w:r>
      <w:proofErr w:type="spellEnd"/>
      <w:r w:rsidRPr="00982953">
        <w:rPr>
          <w:lang w:val="en-IN"/>
        </w:rPr>
        <w:t>(</w:t>
      </w:r>
      <w:proofErr w:type="spellStart"/>
      <w:r w:rsidRPr="00982953">
        <w:rPr>
          <w:lang w:val="en-IN"/>
        </w:rPr>
        <w:t>LocalDateTime</w:t>
      </w:r>
      <w:proofErr w:type="spellEnd"/>
      <w:r w:rsidRPr="00982953">
        <w:rPr>
          <w:lang w:val="en-IN"/>
        </w:rPr>
        <w:t xml:space="preserve"> </w:t>
      </w:r>
      <w:proofErr w:type="spellStart"/>
      <w:r w:rsidRPr="00982953">
        <w:rPr>
          <w:lang w:val="en-IN"/>
        </w:rPr>
        <w:t>dueDate</w:t>
      </w:r>
      <w:proofErr w:type="spellEnd"/>
      <w:r w:rsidRPr="00982953">
        <w:rPr>
          <w:lang w:val="en-IN"/>
        </w:rPr>
        <w:t>) {</w:t>
      </w:r>
      <w:r w:rsidRPr="00982953">
        <w:rPr>
          <w:lang w:val="en-IN"/>
        </w:rPr>
        <w:br/>
        <w:t xml:space="preserve">        </w:t>
      </w:r>
      <w:proofErr w:type="spellStart"/>
      <w:r w:rsidRPr="00982953">
        <w:rPr>
          <w:lang w:val="en-IN"/>
        </w:rPr>
        <w:t>this.dueDate</w:t>
      </w:r>
      <w:proofErr w:type="spellEnd"/>
      <w:r w:rsidRPr="00982953">
        <w:rPr>
          <w:lang w:val="en-IN"/>
        </w:rPr>
        <w:t xml:space="preserve"> = </w:t>
      </w:r>
      <w:proofErr w:type="spellStart"/>
      <w:r w:rsidRPr="00982953">
        <w:rPr>
          <w:lang w:val="en-IN"/>
        </w:rPr>
        <w:t>dueDate</w:t>
      </w:r>
      <w:proofErr w:type="spellEnd"/>
      <w:r w:rsidRPr="00982953">
        <w:rPr>
          <w:lang w:val="en-IN"/>
        </w:rPr>
        <w:t>;</w:t>
      </w:r>
      <w:r w:rsidRPr="00982953">
        <w:rPr>
          <w:lang w:val="en-IN"/>
        </w:rPr>
        <w:br/>
        <w:t xml:space="preserve">    }</w:t>
      </w:r>
      <w:r w:rsidRPr="00982953">
        <w:rPr>
          <w:lang w:val="en-IN"/>
        </w:rPr>
        <w:br/>
      </w:r>
      <w:r w:rsidRPr="00982953">
        <w:rPr>
          <w:lang w:val="en-IN"/>
        </w:rPr>
        <w:br/>
        <w:t xml:space="preserve">    public String </w:t>
      </w:r>
      <w:proofErr w:type="spellStart"/>
      <w:r w:rsidRPr="00982953">
        <w:rPr>
          <w:lang w:val="en-IN"/>
        </w:rPr>
        <w:t>getStatus</w:t>
      </w:r>
      <w:proofErr w:type="spellEnd"/>
      <w:r w:rsidRPr="00982953">
        <w:rPr>
          <w:lang w:val="en-IN"/>
        </w:rPr>
        <w:t>() {</w:t>
      </w:r>
      <w:r w:rsidRPr="00982953">
        <w:rPr>
          <w:lang w:val="en-IN"/>
        </w:rPr>
        <w:br/>
        <w:t xml:space="preserve">        return status;</w:t>
      </w:r>
      <w:r w:rsidRPr="00982953">
        <w:rPr>
          <w:lang w:val="en-IN"/>
        </w:rPr>
        <w:br/>
        <w:t xml:space="preserve">    }</w:t>
      </w:r>
      <w:r w:rsidRPr="00982953">
        <w:rPr>
          <w:lang w:val="en-IN"/>
        </w:rPr>
        <w:br/>
        <w:t xml:space="preserve">    public void </w:t>
      </w:r>
      <w:proofErr w:type="spellStart"/>
      <w:r w:rsidRPr="00982953">
        <w:rPr>
          <w:lang w:val="en-IN"/>
        </w:rPr>
        <w:t>setStatus</w:t>
      </w:r>
      <w:proofErr w:type="spellEnd"/>
      <w:r w:rsidRPr="00982953">
        <w:rPr>
          <w:lang w:val="en-IN"/>
        </w:rPr>
        <w:t>( String status) {</w:t>
      </w:r>
      <w:r w:rsidRPr="00982953">
        <w:rPr>
          <w:lang w:val="en-IN"/>
        </w:rPr>
        <w:br/>
        <w:t xml:space="preserve">        </w:t>
      </w:r>
      <w:proofErr w:type="spellStart"/>
      <w:r w:rsidRPr="00982953">
        <w:rPr>
          <w:lang w:val="en-IN"/>
        </w:rPr>
        <w:t>this.status</w:t>
      </w:r>
      <w:proofErr w:type="spellEnd"/>
      <w:r w:rsidRPr="00982953">
        <w:rPr>
          <w:lang w:val="en-IN"/>
        </w:rPr>
        <w:t xml:space="preserve"> = status;</w:t>
      </w:r>
      <w:r w:rsidRPr="00982953">
        <w:rPr>
          <w:lang w:val="en-IN"/>
        </w:rPr>
        <w:br/>
        <w:t xml:space="preserve">    }</w:t>
      </w:r>
      <w:r w:rsidRPr="00982953">
        <w:rPr>
          <w:lang w:val="en-IN"/>
        </w:rPr>
        <w:br/>
      </w:r>
      <w:r w:rsidRPr="00982953">
        <w:rPr>
          <w:lang w:val="en-IN"/>
        </w:rPr>
        <w:br/>
      </w:r>
      <w:r w:rsidRPr="00982953">
        <w:rPr>
          <w:lang w:val="en-IN"/>
        </w:rPr>
        <w:br/>
        <w:t xml:space="preserve">    @Override</w:t>
      </w:r>
      <w:r w:rsidRPr="00982953">
        <w:rPr>
          <w:lang w:val="en-IN"/>
        </w:rPr>
        <w:br/>
        <w:t xml:space="preserve">    public String </w:t>
      </w:r>
      <w:proofErr w:type="spellStart"/>
      <w:r w:rsidRPr="00982953">
        <w:rPr>
          <w:lang w:val="en-IN"/>
        </w:rPr>
        <w:t>toString</w:t>
      </w:r>
      <w:proofErr w:type="spellEnd"/>
      <w:r w:rsidRPr="00982953">
        <w:rPr>
          <w:lang w:val="en-IN"/>
        </w:rPr>
        <w:t>() {</w:t>
      </w:r>
      <w:r w:rsidRPr="00982953">
        <w:rPr>
          <w:lang w:val="en-IN"/>
        </w:rPr>
        <w:br/>
        <w:t xml:space="preserve">        return "</w:t>
      </w:r>
      <w:proofErr w:type="spellStart"/>
      <w:r w:rsidRPr="00982953">
        <w:rPr>
          <w:lang w:val="en-IN"/>
        </w:rPr>
        <w:t>TaskModel</w:t>
      </w:r>
      <w:proofErr w:type="spellEnd"/>
      <w:r w:rsidRPr="00982953">
        <w:rPr>
          <w:lang w:val="en-IN"/>
        </w:rPr>
        <w:t>{" +</w:t>
      </w:r>
      <w:r w:rsidRPr="00982953">
        <w:rPr>
          <w:lang w:val="en-IN"/>
        </w:rPr>
        <w:br/>
        <w:t xml:space="preserve">                "id=" + id +</w:t>
      </w:r>
      <w:r w:rsidRPr="00982953">
        <w:rPr>
          <w:lang w:val="en-IN"/>
        </w:rPr>
        <w:br/>
        <w:t xml:space="preserve">                ", title='" + title + '\'' +</w:t>
      </w:r>
      <w:r w:rsidRPr="00982953">
        <w:rPr>
          <w:lang w:val="en-IN"/>
        </w:rPr>
        <w:br/>
        <w:t xml:space="preserve">                ", description='" + description + '\'' +</w:t>
      </w:r>
      <w:r w:rsidRPr="00982953">
        <w:rPr>
          <w:lang w:val="en-IN"/>
        </w:rPr>
        <w:br/>
        <w:t xml:space="preserve">                ", </w:t>
      </w:r>
      <w:proofErr w:type="spellStart"/>
      <w:r w:rsidRPr="00982953">
        <w:rPr>
          <w:lang w:val="en-IN"/>
        </w:rPr>
        <w:t>dueDate</w:t>
      </w:r>
      <w:proofErr w:type="spellEnd"/>
      <w:r w:rsidRPr="00982953">
        <w:rPr>
          <w:lang w:val="en-IN"/>
        </w:rPr>
        <w:t xml:space="preserve">=" + </w:t>
      </w:r>
      <w:proofErr w:type="spellStart"/>
      <w:r w:rsidRPr="00982953">
        <w:rPr>
          <w:lang w:val="en-IN"/>
        </w:rPr>
        <w:t>dueDate</w:t>
      </w:r>
      <w:proofErr w:type="spellEnd"/>
      <w:r w:rsidRPr="00982953">
        <w:rPr>
          <w:lang w:val="en-IN"/>
        </w:rPr>
        <w:t xml:space="preserve"> +</w:t>
      </w:r>
      <w:r w:rsidRPr="00982953">
        <w:rPr>
          <w:lang w:val="en-IN"/>
        </w:rPr>
        <w:br/>
        <w:t xml:space="preserve">                ", status='" + status + '\'' +</w:t>
      </w:r>
      <w:r w:rsidRPr="00982953">
        <w:rPr>
          <w:lang w:val="en-IN"/>
        </w:rPr>
        <w:br/>
        <w:t xml:space="preserve">                '}';</w:t>
      </w:r>
      <w:r w:rsidRPr="00982953">
        <w:rPr>
          <w:lang w:val="en-IN"/>
        </w:rPr>
        <w:br/>
        <w:t xml:space="preserve">    }</w:t>
      </w:r>
      <w:r w:rsidRPr="00982953">
        <w:rPr>
          <w:lang w:val="en-IN"/>
        </w:rPr>
        <w:br/>
        <w:t>}</w:t>
      </w:r>
    </w:p>
    <w:p w14:paraId="6B319ED4" w14:textId="33EAB32E" w:rsidR="00F654D0" w:rsidRDefault="00000000" w:rsidP="004B4F77">
      <w:r>
        <w:br/>
      </w:r>
    </w:p>
    <w:p w14:paraId="69A71650" w14:textId="598CE02A" w:rsidR="00F654D0" w:rsidRDefault="00982953">
      <w:pPr>
        <w:pStyle w:val="Heading1"/>
      </w:pPr>
      <w:r>
        <w:lastRenderedPageBreak/>
        <w:t>11</w:t>
      </w:r>
      <w:r w:rsidR="00000000">
        <w:t>. Service Layer</w:t>
      </w:r>
    </w:p>
    <w:p w14:paraId="4A0FD919" w14:textId="77777777" w:rsidR="00F654D0" w:rsidRDefault="00000000">
      <w:r>
        <w:t>The service layer contains the business logic of the Task Reminder project. It connects the controller and repository layers and processes the application logic.</w:t>
      </w:r>
    </w:p>
    <w:p w14:paraId="5D086C59" w14:textId="77777777" w:rsidR="00F654D0" w:rsidRDefault="00000000">
      <w:r>
        <w:t>Responsibilities of the service layer:</w:t>
      </w:r>
    </w:p>
    <w:p w14:paraId="27316B20" w14:textId="77777777" w:rsidR="00F654D0" w:rsidRDefault="00000000">
      <w:r>
        <w:t>• Add new tasks</w:t>
      </w:r>
    </w:p>
    <w:p w14:paraId="2DE76778" w14:textId="77777777" w:rsidR="00F654D0" w:rsidRDefault="00000000">
      <w:r>
        <w:t>• Update task details</w:t>
      </w:r>
    </w:p>
    <w:p w14:paraId="21792CF4" w14:textId="77777777" w:rsidR="00F654D0" w:rsidRDefault="00000000">
      <w:r>
        <w:t>• Delete tasks</w:t>
      </w:r>
    </w:p>
    <w:p w14:paraId="40BE559F" w14:textId="77777777" w:rsidR="00F654D0" w:rsidRDefault="00000000">
      <w:r>
        <w:t>• Retrieve tasks from the database</w:t>
      </w:r>
    </w:p>
    <w:p w14:paraId="21E9E2FA" w14:textId="77777777" w:rsidR="00562B5D" w:rsidRDefault="004B4F77" w:rsidP="00982953">
      <w:pPr>
        <w:rPr>
          <w:rFonts w:ascii="Courier New" w:eastAsia="Times New Roman" w:hAnsi="Courier New" w:cs="Courier New"/>
          <w:color w:val="CF8E6D"/>
          <w:sz w:val="20"/>
          <w:szCs w:val="20"/>
          <w:lang w:val="en-IN" w:eastAsia="en-IN"/>
        </w:rPr>
      </w:pPr>
      <w:r>
        <w:t>Code:</w:t>
      </w:r>
      <w:r w:rsidR="00982953" w:rsidRPr="00982953">
        <w:rPr>
          <w:rFonts w:ascii="Courier New" w:eastAsia="Times New Roman" w:hAnsi="Courier New" w:cs="Courier New"/>
          <w:color w:val="CF8E6D"/>
          <w:sz w:val="20"/>
          <w:szCs w:val="20"/>
          <w:lang w:val="en-IN" w:eastAsia="en-IN"/>
        </w:rPr>
        <w:t xml:space="preserve"> </w:t>
      </w:r>
    </w:p>
    <w:p w14:paraId="64C9D20F" w14:textId="77777777" w:rsidR="00562B5D" w:rsidRDefault="00982953" w:rsidP="00982953">
      <w:pPr>
        <w:rPr>
          <w:lang w:val="en-IN"/>
        </w:rPr>
      </w:pPr>
      <w:r w:rsidRPr="00982953">
        <w:rPr>
          <w:lang w:val="en-IN"/>
        </w:rPr>
        <w:t xml:space="preserve">package </w:t>
      </w:r>
      <w:proofErr w:type="spellStart"/>
      <w:r w:rsidRPr="00982953">
        <w:rPr>
          <w:lang w:val="en-IN"/>
        </w:rPr>
        <w:t>com.example.taskremainder.service</w:t>
      </w:r>
      <w:proofErr w:type="spellEnd"/>
      <w:r w:rsidRPr="00982953">
        <w:rPr>
          <w:lang w:val="en-IN"/>
        </w:rPr>
        <w:t>;</w:t>
      </w:r>
      <w:r w:rsidRPr="00982953">
        <w:rPr>
          <w:lang w:val="en-IN"/>
        </w:rPr>
        <w:br/>
      </w:r>
      <w:r w:rsidRPr="00982953">
        <w:rPr>
          <w:lang w:val="en-IN"/>
        </w:rPr>
        <w:br/>
        <w:t xml:space="preserve">import </w:t>
      </w:r>
      <w:proofErr w:type="spellStart"/>
      <w:r w:rsidRPr="00982953">
        <w:rPr>
          <w:lang w:val="en-IN"/>
        </w:rPr>
        <w:t>com.example.taskremainder.Repository.TaskRepository</w:t>
      </w:r>
      <w:proofErr w:type="spellEnd"/>
      <w:r w:rsidRPr="00982953">
        <w:rPr>
          <w:lang w:val="en-IN"/>
        </w:rPr>
        <w:t>;</w:t>
      </w:r>
      <w:r w:rsidRPr="00982953">
        <w:rPr>
          <w:lang w:val="en-IN"/>
        </w:rPr>
        <w:br/>
        <w:t xml:space="preserve">import </w:t>
      </w:r>
      <w:proofErr w:type="spellStart"/>
      <w:r w:rsidRPr="00982953">
        <w:rPr>
          <w:lang w:val="en-IN"/>
        </w:rPr>
        <w:t>com.example.taskremainder.model.Taskmodel</w:t>
      </w:r>
      <w:proofErr w:type="spellEnd"/>
      <w:r w:rsidRPr="00982953">
        <w:rPr>
          <w:lang w:val="en-IN"/>
        </w:rPr>
        <w:t>;</w:t>
      </w:r>
      <w:r w:rsidRPr="00982953">
        <w:rPr>
          <w:lang w:val="en-IN"/>
        </w:rPr>
        <w:br/>
        <w:t xml:space="preserve">import </w:t>
      </w:r>
      <w:proofErr w:type="spellStart"/>
      <w:r w:rsidRPr="00982953">
        <w:rPr>
          <w:lang w:val="en-IN"/>
        </w:rPr>
        <w:t>org.springframework.scheduling.config.Task</w:t>
      </w:r>
      <w:proofErr w:type="spellEnd"/>
      <w:r w:rsidRPr="00982953">
        <w:rPr>
          <w:lang w:val="en-IN"/>
        </w:rPr>
        <w:t>;</w:t>
      </w:r>
      <w:r w:rsidRPr="00982953">
        <w:rPr>
          <w:lang w:val="en-IN"/>
        </w:rPr>
        <w:br/>
        <w:t xml:space="preserve">import </w:t>
      </w:r>
      <w:proofErr w:type="spellStart"/>
      <w:r w:rsidRPr="00982953">
        <w:rPr>
          <w:lang w:val="en-IN"/>
        </w:rPr>
        <w:t>org.springframework.stereotype.Service</w:t>
      </w:r>
      <w:proofErr w:type="spellEnd"/>
      <w:r w:rsidRPr="00982953">
        <w:rPr>
          <w:lang w:val="en-IN"/>
        </w:rPr>
        <w:t>;</w:t>
      </w:r>
      <w:r w:rsidRPr="00982953">
        <w:rPr>
          <w:lang w:val="en-IN"/>
        </w:rPr>
        <w:br/>
        <w:t xml:space="preserve">import </w:t>
      </w:r>
      <w:proofErr w:type="spellStart"/>
      <w:r w:rsidRPr="00982953">
        <w:rPr>
          <w:lang w:val="en-IN"/>
        </w:rPr>
        <w:t>java.util.List</w:t>
      </w:r>
      <w:proofErr w:type="spellEnd"/>
      <w:r w:rsidRPr="00982953">
        <w:rPr>
          <w:lang w:val="en-IN"/>
        </w:rPr>
        <w:t>;</w:t>
      </w:r>
      <w:r w:rsidRPr="00982953">
        <w:rPr>
          <w:lang w:val="en-IN"/>
        </w:rPr>
        <w:br/>
        <w:t>@Service</w:t>
      </w:r>
      <w:r w:rsidRPr="00982953">
        <w:rPr>
          <w:lang w:val="en-IN"/>
        </w:rPr>
        <w:br/>
        <w:t xml:space="preserve">public class </w:t>
      </w:r>
      <w:proofErr w:type="spellStart"/>
      <w:r w:rsidRPr="00982953">
        <w:rPr>
          <w:lang w:val="en-IN"/>
        </w:rPr>
        <w:t>TaskManager</w:t>
      </w:r>
      <w:proofErr w:type="spellEnd"/>
      <w:r w:rsidRPr="00982953">
        <w:rPr>
          <w:lang w:val="en-IN"/>
        </w:rPr>
        <w:t xml:space="preserve"> {</w:t>
      </w:r>
      <w:r w:rsidRPr="00982953">
        <w:rPr>
          <w:lang w:val="en-IN"/>
        </w:rPr>
        <w:br/>
        <w:t xml:space="preserve">    private final </w:t>
      </w:r>
      <w:proofErr w:type="spellStart"/>
      <w:r w:rsidRPr="00982953">
        <w:rPr>
          <w:lang w:val="en-IN"/>
        </w:rPr>
        <w:t>TaskRepository</w:t>
      </w:r>
      <w:proofErr w:type="spellEnd"/>
      <w:r w:rsidRPr="00982953">
        <w:rPr>
          <w:lang w:val="en-IN"/>
        </w:rPr>
        <w:t xml:space="preserve"> repository;</w:t>
      </w:r>
      <w:r w:rsidRPr="00982953">
        <w:rPr>
          <w:lang w:val="en-IN"/>
        </w:rPr>
        <w:br/>
        <w:t xml:space="preserve">    </w:t>
      </w:r>
      <w:r w:rsidRPr="00982953">
        <w:rPr>
          <w:lang w:val="en-IN"/>
        </w:rPr>
        <w:br/>
        <w:t xml:space="preserve">    //constructor injection</w:t>
      </w:r>
      <w:r w:rsidRPr="00982953">
        <w:rPr>
          <w:lang w:val="en-IN"/>
        </w:rPr>
        <w:br/>
        <w:t xml:space="preserve">    public </w:t>
      </w:r>
      <w:proofErr w:type="spellStart"/>
      <w:r w:rsidRPr="00982953">
        <w:rPr>
          <w:lang w:val="en-IN"/>
        </w:rPr>
        <w:t>TaskManager</w:t>
      </w:r>
      <w:proofErr w:type="spellEnd"/>
      <w:r w:rsidRPr="00982953">
        <w:rPr>
          <w:lang w:val="en-IN"/>
        </w:rPr>
        <w:t>(</w:t>
      </w:r>
      <w:proofErr w:type="spellStart"/>
      <w:r w:rsidRPr="00982953">
        <w:rPr>
          <w:lang w:val="en-IN"/>
        </w:rPr>
        <w:t>TaskRepository</w:t>
      </w:r>
      <w:proofErr w:type="spellEnd"/>
      <w:r w:rsidRPr="00982953">
        <w:rPr>
          <w:lang w:val="en-IN"/>
        </w:rPr>
        <w:t xml:space="preserve"> repository) {</w:t>
      </w:r>
      <w:r w:rsidRPr="00982953">
        <w:rPr>
          <w:lang w:val="en-IN"/>
        </w:rPr>
        <w:br/>
        <w:t xml:space="preserve">        </w:t>
      </w:r>
      <w:proofErr w:type="spellStart"/>
      <w:r w:rsidRPr="00982953">
        <w:rPr>
          <w:lang w:val="en-IN"/>
        </w:rPr>
        <w:t>this.repository</w:t>
      </w:r>
      <w:proofErr w:type="spellEnd"/>
      <w:r w:rsidRPr="00982953">
        <w:rPr>
          <w:lang w:val="en-IN"/>
        </w:rPr>
        <w:t xml:space="preserve"> = repository;</w:t>
      </w:r>
      <w:r w:rsidRPr="00982953">
        <w:rPr>
          <w:lang w:val="en-IN"/>
        </w:rPr>
        <w:br/>
        <w:t xml:space="preserve">    }</w:t>
      </w:r>
    </w:p>
    <w:p w14:paraId="1A4313F5" w14:textId="77777777" w:rsidR="00562B5D" w:rsidRDefault="00982953" w:rsidP="00982953">
      <w:pPr>
        <w:rPr>
          <w:lang w:val="en-IN"/>
        </w:rPr>
      </w:pPr>
      <w:r w:rsidRPr="00982953">
        <w:rPr>
          <w:lang w:val="en-IN"/>
        </w:rPr>
        <w:br/>
        <w:t xml:space="preserve">    //add task</w:t>
      </w:r>
      <w:r w:rsidRPr="00982953">
        <w:rPr>
          <w:lang w:val="en-IN"/>
        </w:rPr>
        <w:br/>
        <w:t xml:space="preserve">    public void </w:t>
      </w:r>
      <w:proofErr w:type="spellStart"/>
      <w:proofErr w:type="gramStart"/>
      <w:r w:rsidRPr="00982953">
        <w:rPr>
          <w:lang w:val="en-IN"/>
        </w:rPr>
        <w:t>addTask</w:t>
      </w:r>
      <w:proofErr w:type="spellEnd"/>
      <w:r w:rsidRPr="00982953">
        <w:rPr>
          <w:lang w:val="en-IN"/>
        </w:rPr>
        <w:t>(</w:t>
      </w:r>
      <w:proofErr w:type="spellStart"/>
      <w:proofErr w:type="gramEnd"/>
      <w:r w:rsidRPr="00982953">
        <w:rPr>
          <w:lang w:val="en-IN"/>
        </w:rPr>
        <w:t>Taskmodel</w:t>
      </w:r>
      <w:proofErr w:type="spellEnd"/>
      <w:r w:rsidRPr="00982953">
        <w:rPr>
          <w:lang w:val="en-IN"/>
        </w:rPr>
        <w:t xml:space="preserve"> </w:t>
      </w:r>
      <w:proofErr w:type="spellStart"/>
      <w:proofErr w:type="gramStart"/>
      <w:r w:rsidRPr="00982953">
        <w:rPr>
          <w:lang w:val="en-IN"/>
        </w:rPr>
        <w:t>taskmodel</w:t>
      </w:r>
      <w:proofErr w:type="spellEnd"/>
      <w:r w:rsidRPr="00982953">
        <w:rPr>
          <w:lang w:val="en-IN"/>
        </w:rPr>
        <w:t>){</w:t>
      </w:r>
      <w:proofErr w:type="gramEnd"/>
      <w:r w:rsidRPr="00982953">
        <w:rPr>
          <w:lang w:val="en-IN"/>
        </w:rPr>
        <w:br/>
        <w:t xml:space="preserve">        </w:t>
      </w:r>
      <w:proofErr w:type="spellStart"/>
      <w:proofErr w:type="gramStart"/>
      <w:r w:rsidRPr="00982953">
        <w:rPr>
          <w:lang w:val="en-IN"/>
        </w:rPr>
        <w:t>repository.addTask</w:t>
      </w:r>
      <w:proofErr w:type="spellEnd"/>
      <w:proofErr w:type="gramEnd"/>
      <w:r w:rsidRPr="00982953">
        <w:rPr>
          <w:lang w:val="en-IN"/>
        </w:rPr>
        <w:t>(</w:t>
      </w:r>
      <w:proofErr w:type="spellStart"/>
      <w:r w:rsidRPr="00982953">
        <w:rPr>
          <w:lang w:val="en-IN"/>
        </w:rPr>
        <w:t>taskmodel</w:t>
      </w:r>
      <w:proofErr w:type="spellEnd"/>
      <w:r w:rsidRPr="00982953">
        <w:rPr>
          <w:lang w:val="en-IN"/>
        </w:rPr>
        <w:t>);</w:t>
      </w:r>
      <w:r w:rsidRPr="00982953">
        <w:rPr>
          <w:lang w:val="en-IN"/>
        </w:rPr>
        <w:br/>
        <w:t xml:space="preserve">  </w:t>
      </w:r>
      <w:proofErr w:type="gramStart"/>
      <w:r w:rsidRPr="00982953">
        <w:rPr>
          <w:lang w:val="en-IN"/>
        </w:rPr>
        <w:t xml:space="preserve">  }</w:t>
      </w:r>
      <w:proofErr w:type="gramEnd"/>
      <w:r w:rsidRPr="00982953">
        <w:rPr>
          <w:lang w:val="en-IN"/>
        </w:rPr>
        <w:br/>
        <w:t xml:space="preserve">   </w:t>
      </w:r>
      <w:r w:rsidRPr="00982953">
        <w:rPr>
          <w:lang w:val="en-IN"/>
        </w:rPr>
        <w:br/>
        <w:t xml:space="preserve">    //get all task</w:t>
      </w:r>
      <w:r w:rsidRPr="00982953">
        <w:rPr>
          <w:lang w:val="en-IN"/>
        </w:rPr>
        <w:br/>
        <w:t xml:space="preserve">    </w:t>
      </w:r>
      <w:proofErr w:type="spellStart"/>
      <w:r w:rsidRPr="00982953">
        <w:rPr>
          <w:lang w:val="en-IN"/>
        </w:rPr>
        <w:t>pblic</w:t>
      </w:r>
      <w:proofErr w:type="spellEnd"/>
      <w:r w:rsidRPr="00982953">
        <w:rPr>
          <w:lang w:val="en-IN"/>
        </w:rPr>
        <w:t xml:space="preserve"> List&lt;</w:t>
      </w:r>
      <w:proofErr w:type="spellStart"/>
      <w:r w:rsidRPr="00982953">
        <w:rPr>
          <w:lang w:val="en-IN"/>
        </w:rPr>
        <w:t>Taskmodel</w:t>
      </w:r>
      <w:proofErr w:type="spellEnd"/>
      <w:r w:rsidRPr="00982953">
        <w:rPr>
          <w:lang w:val="en-IN"/>
        </w:rPr>
        <w:t xml:space="preserve">&gt; </w:t>
      </w:r>
      <w:proofErr w:type="spellStart"/>
      <w:proofErr w:type="gramStart"/>
      <w:r w:rsidRPr="00982953">
        <w:rPr>
          <w:lang w:val="en-IN"/>
        </w:rPr>
        <w:t>getTasks</w:t>
      </w:r>
      <w:proofErr w:type="spellEnd"/>
      <w:r w:rsidRPr="00982953">
        <w:rPr>
          <w:lang w:val="en-IN"/>
        </w:rPr>
        <w:t>(){</w:t>
      </w:r>
      <w:proofErr w:type="gramEnd"/>
      <w:r w:rsidRPr="00982953">
        <w:rPr>
          <w:lang w:val="en-IN"/>
        </w:rPr>
        <w:br/>
        <w:t xml:space="preserve">        return </w:t>
      </w:r>
      <w:proofErr w:type="spellStart"/>
      <w:proofErr w:type="gramStart"/>
      <w:r w:rsidRPr="00982953">
        <w:rPr>
          <w:lang w:val="en-IN"/>
        </w:rPr>
        <w:t>repository.getTask</w:t>
      </w:r>
      <w:proofErr w:type="spellEnd"/>
      <w:proofErr w:type="gramEnd"/>
      <w:r w:rsidRPr="00982953">
        <w:rPr>
          <w:lang w:val="en-IN"/>
        </w:rPr>
        <w:t>();</w:t>
      </w:r>
      <w:r w:rsidRPr="00982953">
        <w:rPr>
          <w:lang w:val="en-IN"/>
        </w:rPr>
        <w:br/>
        <w:t xml:space="preserve">  </w:t>
      </w:r>
      <w:proofErr w:type="gramStart"/>
      <w:r w:rsidRPr="00982953">
        <w:rPr>
          <w:lang w:val="en-IN"/>
        </w:rPr>
        <w:t xml:space="preserve">  }</w:t>
      </w:r>
      <w:proofErr w:type="gramEnd"/>
      <w:r w:rsidRPr="00982953">
        <w:rPr>
          <w:lang w:val="en-IN"/>
        </w:rPr>
        <w:br/>
      </w:r>
      <w:r w:rsidRPr="00982953">
        <w:rPr>
          <w:lang w:val="en-IN"/>
        </w:rPr>
        <w:br/>
        <w:t xml:space="preserve">   //update task</w:t>
      </w:r>
      <w:r w:rsidRPr="00982953">
        <w:rPr>
          <w:lang w:val="en-IN"/>
        </w:rPr>
        <w:br/>
        <w:t xml:space="preserve">    public void </w:t>
      </w:r>
      <w:proofErr w:type="spellStart"/>
      <w:proofErr w:type="gramStart"/>
      <w:r w:rsidRPr="00982953">
        <w:rPr>
          <w:lang w:val="en-IN"/>
        </w:rPr>
        <w:t>updateTask</w:t>
      </w:r>
      <w:proofErr w:type="spellEnd"/>
      <w:r w:rsidRPr="00982953">
        <w:rPr>
          <w:lang w:val="en-IN"/>
        </w:rPr>
        <w:t>(</w:t>
      </w:r>
      <w:proofErr w:type="gramEnd"/>
      <w:r w:rsidRPr="00982953">
        <w:rPr>
          <w:lang w:val="en-IN"/>
        </w:rPr>
        <w:t xml:space="preserve">int </w:t>
      </w:r>
      <w:proofErr w:type="spellStart"/>
      <w:proofErr w:type="gramStart"/>
      <w:r w:rsidRPr="00982953">
        <w:rPr>
          <w:lang w:val="en-IN"/>
        </w:rPr>
        <w:t>id,Taskmodel</w:t>
      </w:r>
      <w:proofErr w:type="spellEnd"/>
      <w:proofErr w:type="gramEnd"/>
      <w:r w:rsidRPr="00982953">
        <w:rPr>
          <w:lang w:val="en-IN"/>
        </w:rPr>
        <w:t xml:space="preserve"> </w:t>
      </w:r>
      <w:proofErr w:type="spellStart"/>
      <w:proofErr w:type="gramStart"/>
      <w:r w:rsidRPr="00982953">
        <w:rPr>
          <w:lang w:val="en-IN"/>
        </w:rPr>
        <w:t>taskmodel</w:t>
      </w:r>
      <w:proofErr w:type="spellEnd"/>
      <w:r w:rsidRPr="00982953">
        <w:rPr>
          <w:lang w:val="en-IN"/>
        </w:rPr>
        <w:t>){</w:t>
      </w:r>
      <w:proofErr w:type="gramEnd"/>
      <w:r w:rsidRPr="00982953">
        <w:rPr>
          <w:lang w:val="en-IN"/>
        </w:rPr>
        <w:br/>
        <w:t xml:space="preserve">        </w:t>
      </w:r>
      <w:proofErr w:type="spellStart"/>
      <w:proofErr w:type="gramStart"/>
      <w:r w:rsidRPr="00982953">
        <w:rPr>
          <w:lang w:val="en-IN"/>
        </w:rPr>
        <w:t>repository.updateTask</w:t>
      </w:r>
      <w:proofErr w:type="spellEnd"/>
      <w:proofErr w:type="gramEnd"/>
      <w:r w:rsidRPr="00982953">
        <w:rPr>
          <w:lang w:val="en-IN"/>
        </w:rPr>
        <w:t>(</w:t>
      </w:r>
      <w:proofErr w:type="spellStart"/>
      <w:proofErr w:type="gramStart"/>
      <w:r w:rsidRPr="00982953">
        <w:rPr>
          <w:lang w:val="en-IN"/>
        </w:rPr>
        <w:t>id,taskmodel</w:t>
      </w:r>
      <w:proofErr w:type="spellEnd"/>
      <w:proofErr w:type="gramEnd"/>
      <w:r w:rsidRPr="00982953">
        <w:rPr>
          <w:lang w:val="en-IN"/>
        </w:rPr>
        <w:t>);</w:t>
      </w:r>
    </w:p>
    <w:p w14:paraId="0FD1F425" w14:textId="2507E032" w:rsidR="00982953" w:rsidRDefault="00562B5D" w:rsidP="00982953">
      <w:pPr>
        <w:rPr>
          <w:lang w:val="en-IN"/>
        </w:rPr>
      </w:pPr>
      <w:r>
        <w:rPr>
          <w:lang w:val="en-IN"/>
        </w:rPr>
        <w:lastRenderedPageBreak/>
        <w:t xml:space="preserve">  </w:t>
      </w:r>
      <w:r w:rsidR="00982953" w:rsidRPr="00982953">
        <w:rPr>
          <w:lang w:val="en-IN"/>
        </w:rPr>
        <w:t xml:space="preserve">  }</w:t>
      </w:r>
      <w:r w:rsidR="00982953" w:rsidRPr="00982953">
        <w:rPr>
          <w:lang w:val="en-IN"/>
        </w:rPr>
        <w:br/>
        <w:t xml:space="preserve">    </w:t>
      </w:r>
      <w:r w:rsidR="00982953" w:rsidRPr="00982953">
        <w:rPr>
          <w:lang w:val="en-IN"/>
        </w:rPr>
        <w:br/>
        <w:t xml:space="preserve">    //</w:t>
      </w:r>
      <w:proofErr w:type="gramStart"/>
      <w:r w:rsidR="00982953" w:rsidRPr="00982953">
        <w:rPr>
          <w:lang w:val="en-IN"/>
        </w:rPr>
        <w:t>delete  task</w:t>
      </w:r>
      <w:proofErr w:type="gramEnd"/>
      <w:r w:rsidR="00982953" w:rsidRPr="00982953">
        <w:rPr>
          <w:lang w:val="en-IN"/>
        </w:rPr>
        <w:br/>
        <w:t xml:space="preserve">    public void </w:t>
      </w:r>
      <w:proofErr w:type="spellStart"/>
      <w:proofErr w:type="gramStart"/>
      <w:r w:rsidR="00982953" w:rsidRPr="00982953">
        <w:rPr>
          <w:lang w:val="en-IN"/>
        </w:rPr>
        <w:t>deleteTask</w:t>
      </w:r>
      <w:proofErr w:type="spellEnd"/>
      <w:r w:rsidR="00982953" w:rsidRPr="00982953">
        <w:rPr>
          <w:lang w:val="en-IN"/>
        </w:rPr>
        <w:t>(</w:t>
      </w:r>
      <w:proofErr w:type="gramEnd"/>
      <w:r w:rsidR="00982953" w:rsidRPr="00982953">
        <w:rPr>
          <w:lang w:val="en-IN"/>
        </w:rPr>
        <w:t xml:space="preserve">int </w:t>
      </w:r>
      <w:proofErr w:type="gramStart"/>
      <w:r w:rsidR="00982953" w:rsidRPr="00982953">
        <w:rPr>
          <w:lang w:val="en-IN"/>
        </w:rPr>
        <w:t>id){</w:t>
      </w:r>
      <w:proofErr w:type="gramEnd"/>
      <w:r w:rsidR="00982953" w:rsidRPr="00982953">
        <w:rPr>
          <w:lang w:val="en-IN"/>
        </w:rPr>
        <w:br/>
        <w:t xml:space="preserve">        </w:t>
      </w:r>
      <w:proofErr w:type="spellStart"/>
      <w:proofErr w:type="gramStart"/>
      <w:r w:rsidR="00982953" w:rsidRPr="00982953">
        <w:rPr>
          <w:lang w:val="en-IN"/>
        </w:rPr>
        <w:t>repository.deleteTask</w:t>
      </w:r>
      <w:proofErr w:type="spellEnd"/>
      <w:proofErr w:type="gramEnd"/>
      <w:r w:rsidR="00982953" w:rsidRPr="00982953">
        <w:rPr>
          <w:lang w:val="en-IN"/>
        </w:rPr>
        <w:t>(id);</w:t>
      </w:r>
      <w:r w:rsidR="00982953" w:rsidRPr="00982953">
        <w:rPr>
          <w:lang w:val="en-IN"/>
        </w:rPr>
        <w:br/>
        <w:t xml:space="preserve">  </w:t>
      </w:r>
      <w:proofErr w:type="gramStart"/>
      <w:r w:rsidR="00982953" w:rsidRPr="00982953">
        <w:rPr>
          <w:lang w:val="en-IN"/>
        </w:rPr>
        <w:t xml:space="preserve">  }</w:t>
      </w:r>
      <w:proofErr w:type="gramEnd"/>
      <w:r w:rsidR="00982953" w:rsidRPr="00982953">
        <w:rPr>
          <w:lang w:val="en-IN"/>
        </w:rPr>
        <w:br/>
        <w:t xml:space="preserve">  </w:t>
      </w:r>
      <w:proofErr w:type="gramStart"/>
      <w:r w:rsidR="00982953" w:rsidRPr="00982953">
        <w:rPr>
          <w:lang w:val="en-IN"/>
        </w:rPr>
        <w:t xml:space="preserve">  }</w:t>
      </w:r>
      <w:proofErr w:type="gramEnd"/>
    </w:p>
    <w:p w14:paraId="3911A6AB" w14:textId="77777777" w:rsidR="00982953" w:rsidRDefault="00982953" w:rsidP="00982953">
      <w:pPr>
        <w:rPr>
          <w:lang w:val="en-IN"/>
        </w:rPr>
      </w:pPr>
    </w:p>
    <w:p w14:paraId="5EF27562" w14:textId="0033680A" w:rsidR="00982953" w:rsidRDefault="00982953" w:rsidP="00982953">
      <w:r>
        <w:t>•</w:t>
      </w:r>
      <w:proofErr w:type="spellStart"/>
      <w:r w:rsidRPr="00982953">
        <w:t>EmailService</w:t>
      </w:r>
      <w:proofErr w:type="spellEnd"/>
      <w:r w:rsidRPr="00982953">
        <w:t xml:space="preserve"> is used to send reminder emails</w:t>
      </w:r>
    </w:p>
    <w:p w14:paraId="234C1E5A" w14:textId="577B3EBF" w:rsidR="00982953" w:rsidRDefault="00982953" w:rsidP="00982953">
      <w:pPr>
        <w:tabs>
          <w:tab w:val="left" w:pos="2676"/>
        </w:tabs>
      </w:pPr>
      <w:r>
        <w:t>Code:</w:t>
      </w:r>
      <w:r>
        <w:tab/>
      </w:r>
    </w:p>
    <w:p w14:paraId="7DC452A4" w14:textId="77777777" w:rsidR="00982953" w:rsidRPr="00982953" w:rsidRDefault="00982953" w:rsidP="00982953">
      <w:pPr>
        <w:tabs>
          <w:tab w:val="left" w:pos="2676"/>
        </w:tabs>
        <w:rPr>
          <w:lang w:val="en-IN"/>
        </w:rPr>
      </w:pPr>
      <w:r w:rsidRPr="00982953">
        <w:rPr>
          <w:lang w:val="en-IN"/>
        </w:rPr>
        <w:t xml:space="preserve">package </w:t>
      </w:r>
      <w:proofErr w:type="spellStart"/>
      <w:r w:rsidRPr="00982953">
        <w:rPr>
          <w:lang w:val="en-IN"/>
        </w:rPr>
        <w:t>com.example.taskremainder.service</w:t>
      </w:r>
      <w:proofErr w:type="spellEnd"/>
      <w:r w:rsidRPr="00982953">
        <w:rPr>
          <w:lang w:val="en-IN"/>
        </w:rPr>
        <w:t>;</w:t>
      </w:r>
      <w:r w:rsidRPr="00982953">
        <w:rPr>
          <w:lang w:val="en-IN"/>
        </w:rPr>
        <w:br/>
      </w:r>
      <w:r w:rsidRPr="00982953">
        <w:rPr>
          <w:lang w:val="en-IN"/>
        </w:rPr>
        <w:br/>
        <w:t xml:space="preserve">import </w:t>
      </w:r>
      <w:proofErr w:type="spellStart"/>
      <w:r w:rsidRPr="00982953">
        <w:rPr>
          <w:lang w:val="en-IN"/>
        </w:rPr>
        <w:t>org.springframework.beans.factory.annotation.Autowired</w:t>
      </w:r>
      <w:proofErr w:type="spellEnd"/>
      <w:r w:rsidRPr="00982953">
        <w:rPr>
          <w:lang w:val="en-IN"/>
        </w:rPr>
        <w:t>;</w:t>
      </w:r>
      <w:r w:rsidRPr="00982953">
        <w:rPr>
          <w:lang w:val="en-IN"/>
        </w:rPr>
        <w:br/>
        <w:t xml:space="preserve">import </w:t>
      </w:r>
      <w:proofErr w:type="spellStart"/>
      <w:r w:rsidRPr="00982953">
        <w:rPr>
          <w:lang w:val="en-IN"/>
        </w:rPr>
        <w:t>org.springframework.mail.SimpleMailMessage</w:t>
      </w:r>
      <w:proofErr w:type="spellEnd"/>
      <w:r w:rsidRPr="00982953">
        <w:rPr>
          <w:lang w:val="en-IN"/>
        </w:rPr>
        <w:t>;</w:t>
      </w:r>
      <w:r w:rsidRPr="00982953">
        <w:rPr>
          <w:lang w:val="en-IN"/>
        </w:rPr>
        <w:br/>
        <w:t xml:space="preserve">import </w:t>
      </w:r>
      <w:proofErr w:type="spellStart"/>
      <w:r w:rsidRPr="00982953">
        <w:rPr>
          <w:lang w:val="en-IN"/>
        </w:rPr>
        <w:t>org.springframework.mail.SimpleMailMessage</w:t>
      </w:r>
      <w:proofErr w:type="spellEnd"/>
      <w:r w:rsidRPr="00982953">
        <w:rPr>
          <w:lang w:val="en-IN"/>
        </w:rPr>
        <w:t>;</w:t>
      </w:r>
      <w:r w:rsidRPr="00982953">
        <w:rPr>
          <w:lang w:val="en-IN"/>
        </w:rPr>
        <w:br/>
        <w:t xml:space="preserve">import </w:t>
      </w:r>
      <w:proofErr w:type="spellStart"/>
      <w:r w:rsidRPr="00982953">
        <w:rPr>
          <w:lang w:val="en-IN"/>
        </w:rPr>
        <w:t>org.springframework.stereotype.Service</w:t>
      </w:r>
      <w:proofErr w:type="spellEnd"/>
      <w:r w:rsidRPr="00982953">
        <w:rPr>
          <w:lang w:val="en-IN"/>
        </w:rPr>
        <w:t>;</w:t>
      </w:r>
      <w:r w:rsidRPr="00982953">
        <w:rPr>
          <w:lang w:val="en-IN"/>
        </w:rPr>
        <w:br/>
        <w:t xml:space="preserve">import </w:t>
      </w:r>
      <w:proofErr w:type="spellStart"/>
      <w:r w:rsidRPr="00982953">
        <w:rPr>
          <w:lang w:val="en-IN"/>
        </w:rPr>
        <w:t>org.springframework.mail.javamail.JavaMailSender</w:t>
      </w:r>
      <w:proofErr w:type="spellEnd"/>
      <w:r w:rsidRPr="00982953">
        <w:rPr>
          <w:lang w:val="en-IN"/>
        </w:rPr>
        <w:t>;</w:t>
      </w:r>
      <w:r w:rsidRPr="00982953">
        <w:rPr>
          <w:lang w:val="en-IN"/>
        </w:rPr>
        <w:br/>
      </w:r>
      <w:r w:rsidRPr="00982953">
        <w:rPr>
          <w:lang w:val="en-IN"/>
        </w:rPr>
        <w:br/>
        <w:t>@Service</w:t>
      </w:r>
      <w:r w:rsidRPr="00982953">
        <w:rPr>
          <w:lang w:val="en-IN"/>
        </w:rPr>
        <w:br/>
        <w:t xml:space="preserve">public class </w:t>
      </w:r>
      <w:proofErr w:type="spellStart"/>
      <w:r w:rsidRPr="00982953">
        <w:rPr>
          <w:lang w:val="en-IN"/>
        </w:rPr>
        <w:t>EmailService</w:t>
      </w:r>
      <w:proofErr w:type="spellEnd"/>
      <w:r w:rsidRPr="00982953">
        <w:rPr>
          <w:lang w:val="en-IN"/>
        </w:rPr>
        <w:t xml:space="preserve"> {</w:t>
      </w:r>
      <w:r w:rsidRPr="00982953">
        <w:rPr>
          <w:lang w:val="en-IN"/>
        </w:rPr>
        <w:br/>
      </w:r>
      <w:r w:rsidRPr="00982953">
        <w:rPr>
          <w:lang w:val="en-IN"/>
        </w:rPr>
        <w:br/>
        <w:t xml:space="preserve">    @Autowired</w:t>
      </w:r>
      <w:r w:rsidRPr="00982953">
        <w:rPr>
          <w:lang w:val="en-IN"/>
        </w:rPr>
        <w:br/>
        <w:t xml:space="preserve">    private </w:t>
      </w:r>
      <w:proofErr w:type="spellStart"/>
      <w:r w:rsidRPr="00982953">
        <w:rPr>
          <w:lang w:val="en-IN"/>
        </w:rPr>
        <w:t>JavaMailSender</w:t>
      </w:r>
      <w:proofErr w:type="spellEnd"/>
      <w:r w:rsidRPr="00982953">
        <w:rPr>
          <w:lang w:val="en-IN"/>
        </w:rPr>
        <w:t xml:space="preserve"> </w:t>
      </w:r>
      <w:proofErr w:type="spellStart"/>
      <w:r w:rsidRPr="00982953">
        <w:rPr>
          <w:lang w:val="en-IN"/>
        </w:rPr>
        <w:t>mailSender</w:t>
      </w:r>
      <w:proofErr w:type="spellEnd"/>
      <w:r w:rsidRPr="00982953">
        <w:rPr>
          <w:lang w:val="en-IN"/>
        </w:rPr>
        <w:t>;</w:t>
      </w:r>
      <w:r w:rsidRPr="00982953">
        <w:rPr>
          <w:lang w:val="en-IN"/>
        </w:rPr>
        <w:br/>
      </w:r>
      <w:r w:rsidRPr="00982953">
        <w:rPr>
          <w:lang w:val="en-IN"/>
        </w:rPr>
        <w:br/>
        <w:t xml:space="preserve">    public void </w:t>
      </w:r>
      <w:proofErr w:type="spellStart"/>
      <w:r w:rsidRPr="00982953">
        <w:rPr>
          <w:lang w:val="en-IN"/>
        </w:rPr>
        <w:t>sendEmail</w:t>
      </w:r>
      <w:proofErr w:type="spellEnd"/>
      <w:r w:rsidRPr="00982953">
        <w:rPr>
          <w:lang w:val="en-IN"/>
        </w:rPr>
        <w:t>(String to, String subject, String text) {</w:t>
      </w:r>
      <w:r w:rsidRPr="00982953">
        <w:rPr>
          <w:lang w:val="en-IN"/>
        </w:rPr>
        <w:br/>
        <w:t xml:space="preserve">        </w:t>
      </w:r>
      <w:proofErr w:type="spellStart"/>
      <w:r w:rsidRPr="00982953">
        <w:rPr>
          <w:lang w:val="en-IN"/>
        </w:rPr>
        <w:t>SimpleMailMessage</w:t>
      </w:r>
      <w:proofErr w:type="spellEnd"/>
      <w:r w:rsidRPr="00982953">
        <w:rPr>
          <w:lang w:val="en-IN"/>
        </w:rPr>
        <w:t xml:space="preserve"> message = new </w:t>
      </w:r>
      <w:proofErr w:type="spellStart"/>
      <w:r w:rsidRPr="00982953">
        <w:rPr>
          <w:lang w:val="en-IN"/>
        </w:rPr>
        <w:t>SimpleMailMessage</w:t>
      </w:r>
      <w:proofErr w:type="spellEnd"/>
      <w:r w:rsidRPr="00982953">
        <w:rPr>
          <w:lang w:val="en-IN"/>
        </w:rPr>
        <w:t>();</w:t>
      </w:r>
      <w:r w:rsidRPr="00982953">
        <w:rPr>
          <w:lang w:val="en-IN"/>
        </w:rPr>
        <w:br/>
      </w:r>
      <w:r w:rsidRPr="00982953">
        <w:rPr>
          <w:lang w:val="en-IN"/>
        </w:rPr>
        <w:br/>
        <w:t xml:space="preserve">        </w:t>
      </w:r>
      <w:proofErr w:type="spellStart"/>
      <w:r w:rsidRPr="00982953">
        <w:rPr>
          <w:lang w:val="en-IN"/>
        </w:rPr>
        <w:t>message.setTo</w:t>
      </w:r>
      <w:proofErr w:type="spellEnd"/>
      <w:r w:rsidRPr="00982953">
        <w:rPr>
          <w:lang w:val="en-IN"/>
        </w:rPr>
        <w:t>(to);</w:t>
      </w:r>
      <w:r w:rsidRPr="00982953">
        <w:rPr>
          <w:lang w:val="en-IN"/>
        </w:rPr>
        <w:br/>
        <w:t xml:space="preserve">        </w:t>
      </w:r>
      <w:proofErr w:type="spellStart"/>
      <w:r w:rsidRPr="00982953">
        <w:rPr>
          <w:lang w:val="en-IN"/>
        </w:rPr>
        <w:t>message.setTo</w:t>
      </w:r>
      <w:proofErr w:type="spellEnd"/>
      <w:r w:rsidRPr="00982953">
        <w:rPr>
          <w:lang w:val="en-IN"/>
        </w:rPr>
        <w:t>(subject);</w:t>
      </w:r>
      <w:r w:rsidRPr="00982953">
        <w:rPr>
          <w:lang w:val="en-IN"/>
        </w:rPr>
        <w:br/>
        <w:t xml:space="preserve">        </w:t>
      </w:r>
      <w:proofErr w:type="spellStart"/>
      <w:r w:rsidRPr="00982953">
        <w:rPr>
          <w:lang w:val="en-IN"/>
        </w:rPr>
        <w:t>message.setTo</w:t>
      </w:r>
      <w:proofErr w:type="spellEnd"/>
      <w:r w:rsidRPr="00982953">
        <w:rPr>
          <w:lang w:val="en-IN"/>
        </w:rPr>
        <w:t>(text);</w:t>
      </w:r>
      <w:r w:rsidRPr="00982953">
        <w:rPr>
          <w:lang w:val="en-IN"/>
        </w:rPr>
        <w:br/>
      </w:r>
      <w:r w:rsidRPr="00982953">
        <w:rPr>
          <w:lang w:val="en-IN"/>
        </w:rPr>
        <w:br/>
        <w:t xml:space="preserve">        </w:t>
      </w:r>
      <w:proofErr w:type="spellStart"/>
      <w:r w:rsidRPr="00982953">
        <w:rPr>
          <w:lang w:val="en-IN"/>
        </w:rPr>
        <w:t>mailSender.send</w:t>
      </w:r>
      <w:proofErr w:type="spellEnd"/>
      <w:r w:rsidRPr="00982953">
        <w:rPr>
          <w:lang w:val="en-IN"/>
        </w:rPr>
        <w:t>(message);</w:t>
      </w:r>
      <w:r w:rsidRPr="00982953">
        <w:rPr>
          <w:lang w:val="en-IN"/>
        </w:rPr>
        <w:br/>
      </w:r>
      <w:r w:rsidRPr="00982953">
        <w:rPr>
          <w:lang w:val="en-IN"/>
        </w:rPr>
        <w:br/>
        <w:t xml:space="preserve">        </w:t>
      </w:r>
      <w:proofErr w:type="spellStart"/>
      <w:r w:rsidRPr="00982953">
        <w:rPr>
          <w:lang w:val="en-IN"/>
        </w:rPr>
        <w:t>System.</w:t>
      </w:r>
      <w:r w:rsidRPr="00982953">
        <w:rPr>
          <w:i/>
          <w:iCs/>
          <w:lang w:val="en-IN"/>
        </w:rPr>
        <w:t>out</w:t>
      </w:r>
      <w:r w:rsidRPr="00982953">
        <w:rPr>
          <w:lang w:val="en-IN"/>
        </w:rPr>
        <w:t>.println</w:t>
      </w:r>
      <w:proofErr w:type="spellEnd"/>
      <w:r w:rsidRPr="00982953">
        <w:rPr>
          <w:lang w:val="en-IN"/>
        </w:rPr>
        <w:t>("Email Sent");</w:t>
      </w:r>
      <w:r w:rsidRPr="00982953">
        <w:rPr>
          <w:lang w:val="en-IN"/>
        </w:rPr>
        <w:br/>
        <w:t xml:space="preserve">    }</w:t>
      </w:r>
      <w:r w:rsidRPr="00982953">
        <w:rPr>
          <w:lang w:val="en-IN"/>
        </w:rPr>
        <w:br/>
        <w:t>}</w:t>
      </w:r>
    </w:p>
    <w:p w14:paraId="52E32272" w14:textId="3A309BCB" w:rsidR="00982953" w:rsidRPr="00982953" w:rsidRDefault="00982953" w:rsidP="00562B5D">
      <w:pPr>
        <w:pStyle w:val="Heading1"/>
      </w:pPr>
      <w:r w:rsidRPr="00982953">
        <w:t>12. Controller Layer</w:t>
      </w:r>
    </w:p>
    <w:p w14:paraId="77AE6AF1" w14:textId="75D590B9" w:rsidR="00562B5D" w:rsidRDefault="00982953" w:rsidP="00982953">
      <w:pPr>
        <w:tabs>
          <w:tab w:val="left" w:pos="2676"/>
        </w:tabs>
      </w:pPr>
      <w:r w:rsidRPr="00982953">
        <w:t>Controller handles REST APIs.</w:t>
      </w:r>
      <w:r w:rsidRPr="00982953">
        <w:br/>
        <w:t>Responsibilities:</w:t>
      </w:r>
      <w:r w:rsidRPr="00982953">
        <w:br/>
      </w:r>
      <w:r w:rsidRPr="00982953">
        <w:lastRenderedPageBreak/>
        <w:t>• Receive requests</w:t>
      </w:r>
      <w:r w:rsidRPr="00982953">
        <w:br/>
        <w:t>• Send responses</w:t>
      </w:r>
      <w:r w:rsidRPr="00982953">
        <w:br/>
        <w:t>• Call service layer</w:t>
      </w:r>
      <w:r w:rsidRPr="00982953">
        <w:br/>
      </w:r>
      <w:r w:rsidRPr="00982953">
        <w:br/>
      </w:r>
      <w:r w:rsidR="00562B5D">
        <w:t>code:</w:t>
      </w:r>
    </w:p>
    <w:p w14:paraId="2DDDC10D" w14:textId="44A9B5B6" w:rsidR="00F654D0" w:rsidRPr="00562B5D" w:rsidRDefault="00562B5D" w:rsidP="00562B5D">
      <w:pPr>
        <w:tabs>
          <w:tab w:val="left" w:pos="2676"/>
        </w:tabs>
        <w:rPr>
          <w:lang w:val="en-IN"/>
        </w:rPr>
      </w:pPr>
      <w:r w:rsidRPr="00562B5D">
        <w:rPr>
          <w:lang w:val="en-IN"/>
        </w:rPr>
        <w:t xml:space="preserve">package </w:t>
      </w:r>
      <w:proofErr w:type="spellStart"/>
      <w:r w:rsidRPr="00562B5D">
        <w:rPr>
          <w:lang w:val="en-IN"/>
        </w:rPr>
        <w:t>com.example.taskremainder.controller</w:t>
      </w:r>
      <w:proofErr w:type="spellEnd"/>
      <w:r w:rsidRPr="00562B5D">
        <w:rPr>
          <w:lang w:val="en-IN"/>
        </w:rPr>
        <w:t>;</w:t>
      </w:r>
      <w:r w:rsidRPr="00562B5D">
        <w:rPr>
          <w:lang w:val="en-IN"/>
        </w:rPr>
        <w:br/>
      </w:r>
      <w:r w:rsidRPr="00562B5D">
        <w:rPr>
          <w:lang w:val="en-IN"/>
        </w:rPr>
        <w:br/>
        <w:t xml:space="preserve">import </w:t>
      </w:r>
      <w:proofErr w:type="spellStart"/>
      <w:r w:rsidRPr="00562B5D">
        <w:rPr>
          <w:lang w:val="en-IN"/>
        </w:rPr>
        <w:t>com.example.taskremainder.model.Taskmodel</w:t>
      </w:r>
      <w:proofErr w:type="spellEnd"/>
      <w:r w:rsidRPr="00562B5D">
        <w:rPr>
          <w:lang w:val="en-IN"/>
        </w:rPr>
        <w:t>;</w:t>
      </w:r>
      <w:r w:rsidRPr="00562B5D">
        <w:rPr>
          <w:lang w:val="en-IN"/>
        </w:rPr>
        <w:br/>
        <w:t xml:space="preserve">import </w:t>
      </w:r>
      <w:proofErr w:type="spellStart"/>
      <w:r w:rsidRPr="00562B5D">
        <w:rPr>
          <w:lang w:val="en-IN"/>
        </w:rPr>
        <w:t>com.example.taskremainder.service.TaskManager</w:t>
      </w:r>
      <w:proofErr w:type="spellEnd"/>
      <w:r w:rsidRPr="00562B5D">
        <w:rPr>
          <w:lang w:val="en-IN"/>
        </w:rPr>
        <w:t>;</w:t>
      </w:r>
      <w:r w:rsidRPr="00562B5D">
        <w:rPr>
          <w:lang w:val="en-IN"/>
        </w:rPr>
        <w:br/>
        <w:t xml:space="preserve">import </w:t>
      </w:r>
      <w:proofErr w:type="spellStart"/>
      <w:r w:rsidRPr="00562B5D">
        <w:rPr>
          <w:lang w:val="en-IN"/>
        </w:rPr>
        <w:t>org.springframework.web.bind.annotation</w:t>
      </w:r>
      <w:proofErr w:type="spellEnd"/>
      <w:r w:rsidRPr="00562B5D">
        <w:rPr>
          <w:lang w:val="en-IN"/>
        </w:rPr>
        <w:t>.*;</w:t>
      </w:r>
      <w:r w:rsidRPr="00562B5D">
        <w:rPr>
          <w:lang w:val="en-IN"/>
        </w:rPr>
        <w:br/>
      </w:r>
      <w:r w:rsidRPr="00562B5D">
        <w:rPr>
          <w:lang w:val="en-IN"/>
        </w:rPr>
        <w:br/>
        <w:t xml:space="preserve">import </w:t>
      </w:r>
      <w:proofErr w:type="spellStart"/>
      <w:r w:rsidRPr="00562B5D">
        <w:rPr>
          <w:lang w:val="en-IN"/>
        </w:rPr>
        <w:t>java.util.List</w:t>
      </w:r>
      <w:proofErr w:type="spellEnd"/>
      <w:r w:rsidRPr="00562B5D">
        <w:rPr>
          <w:lang w:val="en-IN"/>
        </w:rPr>
        <w:t>;</w:t>
      </w:r>
      <w:r w:rsidRPr="00562B5D">
        <w:rPr>
          <w:lang w:val="en-IN"/>
        </w:rPr>
        <w:br/>
      </w:r>
      <w:r w:rsidRPr="00562B5D">
        <w:rPr>
          <w:lang w:val="en-IN"/>
        </w:rPr>
        <w:br/>
        <w:t>@RestController</w:t>
      </w:r>
      <w:r w:rsidRPr="00562B5D">
        <w:rPr>
          <w:lang w:val="en-IN"/>
        </w:rPr>
        <w:br/>
        <w:t>@RequestMapping("/tasks")</w:t>
      </w:r>
      <w:r w:rsidRPr="00562B5D">
        <w:rPr>
          <w:lang w:val="en-IN"/>
        </w:rPr>
        <w:br/>
        <w:t xml:space="preserve">public class </w:t>
      </w:r>
      <w:proofErr w:type="spellStart"/>
      <w:r w:rsidRPr="00562B5D">
        <w:rPr>
          <w:lang w:val="en-IN"/>
        </w:rPr>
        <w:t>TaskController</w:t>
      </w:r>
      <w:proofErr w:type="spellEnd"/>
      <w:r w:rsidRPr="00562B5D">
        <w:rPr>
          <w:lang w:val="en-IN"/>
        </w:rPr>
        <w:t xml:space="preserve"> {</w:t>
      </w:r>
      <w:r w:rsidRPr="00562B5D">
        <w:rPr>
          <w:lang w:val="en-IN"/>
        </w:rPr>
        <w:br/>
      </w:r>
      <w:r w:rsidRPr="00562B5D">
        <w:rPr>
          <w:lang w:val="en-IN"/>
        </w:rPr>
        <w:br/>
        <w:t xml:space="preserve">private final </w:t>
      </w:r>
      <w:proofErr w:type="spellStart"/>
      <w:r w:rsidRPr="00562B5D">
        <w:rPr>
          <w:lang w:val="en-IN"/>
        </w:rPr>
        <w:t>TaskManager</w:t>
      </w:r>
      <w:proofErr w:type="spellEnd"/>
      <w:r w:rsidRPr="00562B5D">
        <w:rPr>
          <w:lang w:val="en-IN"/>
        </w:rPr>
        <w:t xml:space="preserve"> service;</w:t>
      </w:r>
      <w:r w:rsidRPr="00562B5D">
        <w:rPr>
          <w:lang w:val="en-IN"/>
        </w:rPr>
        <w:br/>
      </w:r>
      <w:r w:rsidRPr="00562B5D">
        <w:rPr>
          <w:lang w:val="en-IN"/>
        </w:rPr>
        <w:br/>
        <w:t>//constructor injection</w:t>
      </w:r>
      <w:r w:rsidRPr="00562B5D">
        <w:rPr>
          <w:lang w:val="en-IN"/>
        </w:rPr>
        <w:br/>
      </w:r>
      <w:r w:rsidRPr="00562B5D">
        <w:rPr>
          <w:lang w:val="en-IN"/>
        </w:rPr>
        <w:br/>
        <w:t xml:space="preserve">    public </w:t>
      </w:r>
      <w:proofErr w:type="spellStart"/>
      <w:r w:rsidRPr="00562B5D">
        <w:rPr>
          <w:lang w:val="en-IN"/>
        </w:rPr>
        <w:t>TaskController</w:t>
      </w:r>
      <w:proofErr w:type="spellEnd"/>
      <w:r w:rsidRPr="00562B5D">
        <w:rPr>
          <w:lang w:val="en-IN"/>
        </w:rPr>
        <w:t>(</w:t>
      </w:r>
      <w:proofErr w:type="spellStart"/>
      <w:r w:rsidRPr="00562B5D">
        <w:rPr>
          <w:lang w:val="en-IN"/>
        </w:rPr>
        <w:t>TaskManager</w:t>
      </w:r>
      <w:proofErr w:type="spellEnd"/>
      <w:r w:rsidRPr="00562B5D">
        <w:rPr>
          <w:lang w:val="en-IN"/>
        </w:rPr>
        <w:t xml:space="preserve"> service){</w:t>
      </w:r>
      <w:r w:rsidRPr="00562B5D">
        <w:rPr>
          <w:lang w:val="en-IN"/>
        </w:rPr>
        <w:br/>
        <w:t xml:space="preserve">        </w:t>
      </w:r>
      <w:proofErr w:type="spellStart"/>
      <w:r w:rsidRPr="00562B5D">
        <w:rPr>
          <w:lang w:val="en-IN"/>
        </w:rPr>
        <w:t>this.service</w:t>
      </w:r>
      <w:proofErr w:type="spellEnd"/>
      <w:r w:rsidRPr="00562B5D">
        <w:rPr>
          <w:lang w:val="en-IN"/>
        </w:rPr>
        <w:t xml:space="preserve"> = service;</w:t>
      </w:r>
      <w:r w:rsidRPr="00562B5D">
        <w:rPr>
          <w:lang w:val="en-IN"/>
        </w:rPr>
        <w:br/>
        <w:t xml:space="preserve">    }</w:t>
      </w:r>
      <w:r w:rsidRPr="00562B5D">
        <w:rPr>
          <w:lang w:val="en-IN"/>
        </w:rPr>
        <w:br/>
        <w:t xml:space="preserve">    //add task</w:t>
      </w:r>
      <w:r w:rsidRPr="00562B5D">
        <w:rPr>
          <w:lang w:val="en-IN"/>
        </w:rPr>
        <w:br/>
      </w:r>
      <w:r w:rsidRPr="00562B5D">
        <w:rPr>
          <w:lang w:val="en-IN"/>
        </w:rPr>
        <w:br/>
        <w:t xml:space="preserve">    @PostMapping("/add")</w:t>
      </w:r>
      <w:r w:rsidRPr="00562B5D">
        <w:rPr>
          <w:lang w:val="en-IN"/>
        </w:rPr>
        <w:br/>
        <w:t xml:space="preserve">    public String </w:t>
      </w:r>
      <w:proofErr w:type="spellStart"/>
      <w:r w:rsidRPr="00562B5D">
        <w:rPr>
          <w:lang w:val="en-IN"/>
        </w:rPr>
        <w:t>addTask</w:t>
      </w:r>
      <w:proofErr w:type="spellEnd"/>
      <w:r w:rsidRPr="00562B5D">
        <w:rPr>
          <w:lang w:val="en-IN"/>
        </w:rPr>
        <w:t xml:space="preserve">(@RequestBody </w:t>
      </w:r>
      <w:proofErr w:type="spellStart"/>
      <w:r w:rsidRPr="00562B5D">
        <w:rPr>
          <w:lang w:val="en-IN"/>
        </w:rPr>
        <w:t>Taskmodel</w:t>
      </w:r>
      <w:proofErr w:type="spellEnd"/>
      <w:r w:rsidRPr="00562B5D">
        <w:rPr>
          <w:lang w:val="en-IN"/>
        </w:rPr>
        <w:t xml:space="preserve"> </w:t>
      </w:r>
      <w:proofErr w:type="spellStart"/>
      <w:r w:rsidRPr="00562B5D">
        <w:rPr>
          <w:lang w:val="en-IN"/>
        </w:rPr>
        <w:t>taskmodel</w:t>
      </w:r>
      <w:proofErr w:type="spellEnd"/>
      <w:r w:rsidRPr="00562B5D">
        <w:rPr>
          <w:lang w:val="en-IN"/>
        </w:rPr>
        <w:t>){</w:t>
      </w:r>
      <w:r w:rsidRPr="00562B5D">
        <w:rPr>
          <w:lang w:val="en-IN"/>
        </w:rPr>
        <w:br/>
        <w:t xml:space="preserve">        </w:t>
      </w:r>
      <w:proofErr w:type="spellStart"/>
      <w:r w:rsidRPr="00562B5D">
        <w:rPr>
          <w:lang w:val="en-IN"/>
        </w:rPr>
        <w:t>service.addTask</w:t>
      </w:r>
      <w:proofErr w:type="spellEnd"/>
      <w:r w:rsidRPr="00562B5D">
        <w:rPr>
          <w:lang w:val="en-IN"/>
        </w:rPr>
        <w:t>(</w:t>
      </w:r>
      <w:proofErr w:type="spellStart"/>
      <w:r w:rsidRPr="00562B5D">
        <w:rPr>
          <w:lang w:val="en-IN"/>
        </w:rPr>
        <w:t>taskmodel</w:t>
      </w:r>
      <w:proofErr w:type="spellEnd"/>
      <w:r w:rsidRPr="00562B5D">
        <w:rPr>
          <w:lang w:val="en-IN"/>
        </w:rPr>
        <w:t>);</w:t>
      </w:r>
      <w:r w:rsidRPr="00562B5D">
        <w:rPr>
          <w:lang w:val="en-IN"/>
        </w:rPr>
        <w:br/>
      </w:r>
      <w:r w:rsidRPr="00562B5D">
        <w:rPr>
          <w:lang w:val="en-IN"/>
        </w:rPr>
        <w:br/>
        <w:t xml:space="preserve">        return "Task added successfully";</w:t>
      </w:r>
      <w:r w:rsidRPr="00562B5D">
        <w:rPr>
          <w:lang w:val="en-IN"/>
        </w:rPr>
        <w:br/>
        <w:t xml:space="preserve">    }</w:t>
      </w:r>
      <w:r w:rsidRPr="00562B5D">
        <w:rPr>
          <w:lang w:val="en-IN"/>
        </w:rPr>
        <w:br/>
      </w:r>
      <w:r w:rsidRPr="00562B5D">
        <w:rPr>
          <w:lang w:val="en-IN"/>
        </w:rPr>
        <w:br/>
        <w:t xml:space="preserve">    //get all task</w:t>
      </w:r>
      <w:r w:rsidRPr="00562B5D">
        <w:rPr>
          <w:lang w:val="en-IN"/>
        </w:rPr>
        <w:br/>
      </w:r>
      <w:r w:rsidRPr="00562B5D">
        <w:rPr>
          <w:lang w:val="en-IN"/>
        </w:rPr>
        <w:br/>
        <w:t xml:space="preserve">    @GetMapping("/show")</w:t>
      </w:r>
      <w:r w:rsidRPr="00562B5D">
        <w:rPr>
          <w:lang w:val="en-IN"/>
        </w:rPr>
        <w:br/>
        <w:t xml:space="preserve">    public List&lt;</w:t>
      </w:r>
      <w:proofErr w:type="spellStart"/>
      <w:r w:rsidRPr="00562B5D">
        <w:rPr>
          <w:lang w:val="en-IN"/>
        </w:rPr>
        <w:t>Taskmodel</w:t>
      </w:r>
      <w:proofErr w:type="spellEnd"/>
      <w:r w:rsidRPr="00562B5D">
        <w:rPr>
          <w:lang w:val="en-IN"/>
        </w:rPr>
        <w:t xml:space="preserve">&gt; </w:t>
      </w:r>
      <w:proofErr w:type="spellStart"/>
      <w:r w:rsidRPr="00562B5D">
        <w:rPr>
          <w:lang w:val="en-IN"/>
        </w:rPr>
        <w:t>getAllTasks</w:t>
      </w:r>
      <w:proofErr w:type="spellEnd"/>
      <w:r w:rsidRPr="00562B5D">
        <w:rPr>
          <w:lang w:val="en-IN"/>
        </w:rPr>
        <w:t>(){</w:t>
      </w:r>
      <w:r w:rsidRPr="00562B5D">
        <w:rPr>
          <w:lang w:val="en-IN"/>
        </w:rPr>
        <w:br/>
        <w:t xml:space="preserve">        return </w:t>
      </w:r>
      <w:proofErr w:type="spellStart"/>
      <w:r w:rsidRPr="00562B5D">
        <w:rPr>
          <w:lang w:val="en-IN"/>
        </w:rPr>
        <w:t>service.getTasks</w:t>
      </w:r>
      <w:proofErr w:type="spellEnd"/>
      <w:r w:rsidRPr="00562B5D">
        <w:rPr>
          <w:lang w:val="en-IN"/>
        </w:rPr>
        <w:t>();</w:t>
      </w:r>
      <w:r w:rsidRPr="00562B5D">
        <w:rPr>
          <w:lang w:val="en-IN"/>
        </w:rPr>
        <w:br/>
        <w:t xml:space="preserve">    }</w:t>
      </w:r>
      <w:r w:rsidRPr="00562B5D">
        <w:rPr>
          <w:lang w:val="en-IN"/>
        </w:rPr>
        <w:br/>
      </w:r>
      <w:r w:rsidRPr="00562B5D">
        <w:rPr>
          <w:lang w:val="en-IN"/>
        </w:rPr>
        <w:br/>
        <w:t xml:space="preserve">    //update task</w:t>
      </w:r>
      <w:r w:rsidRPr="00562B5D">
        <w:rPr>
          <w:lang w:val="en-IN"/>
        </w:rPr>
        <w:br/>
      </w:r>
      <w:r w:rsidRPr="00562B5D">
        <w:rPr>
          <w:lang w:val="en-IN"/>
        </w:rPr>
        <w:br/>
        <w:t xml:space="preserve">    @PutMapping("/{id}")</w:t>
      </w:r>
      <w:r w:rsidRPr="00562B5D">
        <w:rPr>
          <w:lang w:val="en-IN"/>
        </w:rPr>
        <w:br/>
      </w:r>
      <w:r w:rsidRPr="00562B5D">
        <w:rPr>
          <w:lang w:val="en-IN"/>
        </w:rPr>
        <w:lastRenderedPageBreak/>
        <w:t xml:space="preserve">    public String </w:t>
      </w:r>
      <w:proofErr w:type="spellStart"/>
      <w:r w:rsidRPr="00562B5D">
        <w:rPr>
          <w:lang w:val="en-IN"/>
        </w:rPr>
        <w:t>updateTask</w:t>
      </w:r>
      <w:proofErr w:type="spellEnd"/>
      <w:r w:rsidRPr="00562B5D">
        <w:rPr>
          <w:lang w:val="en-IN"/>
        </w:rPr>
        <w:t xml:space="preserve">(@PathVariable int id, @RequestBody </w:t>
      </w:r>
      <w:proofErr w:type="spellStart"/>
      <w:r w:rsidRPr="00562B5D">
        <w:rPr>
          <w:lang w:val="en-IN"/>
        </w:rPr>
        <w:t>Taskmodel</w:t>
      </w:r>
      <w:proofErr w:type="spellEnd"/>
      <w:r w:rsidRPr="00562B5D">
        <w:rPr>
          <w:lang w:val="en-IN"/>
        </w:rPr>
        <w:t xml:space="preserve"> </w:t>
      </w:r>
      <w:proofErr w:type="spellStart"/>
      <w:r w:rsidRPr="00562B5D">
        <w:rPr>
          <w:lang w:val="en-IN"/>
        </w:rPr>
        <w:t>taskmodel</w:t>
      </w:r>
      <w:proofErr w:type="spellEnd"/>
      <w:r w:rsidRPr="00562B5D">
        <w:rPr>
          <w:lang w:val="en-IN"/>
        </w:rPr>
        <w:t>){</w:t>
      </w:r>
      <w:r w:rsidRPr="00562B5D">
        <w:rPr>
          <w:lang w:val="en-IN"/>
        </w:rPr>
        <w:br/>
        <w:t xml:space="preserve">        </w:t>
      </w:r>
      <w:proofErr w:type="spellStart"/>
      <w:r w:rsidRPr="00562B5D">
        <w:rPr>
          <w:lang w:val="en-IN"/>
        </w:rPr>
        <w:t>service.updateTask</w:t>
      </w:r>
      <w:proofErr w:type="spellEnd"/>
      <w:r w:rsidRPr="00562B5D">
        <w:rPr>
          <w:lang w:val="en-IN"/>
        </w:rPr>
        <w:t xml:space="preserve">(id, </w:t>
      </w:r>
      <w:proofErr w:type="spellStart"/>
      <w:r w:rsidRPr="00562B5D">
        <w:rPr>
          <w:lang w:val="en-IN"/>
        </w:rPr>
        <w:t>taskmodel</w:t>
      </w:r>
      <w:proofErr w:type="spellEnd"/>
      <w:r w:rsidRPr="00562B5D">
        <w:rPr>
          <w:lang w:val="en-IN"/>
        </w:rPr>
        <w:t>);</w:t>
      </w:r>
      <w:r w:rsidRPr="00562B5D">
        <w:rPr>
          <w:lang w:val="en-IN"/>
        </w:rPr>
        <w:br/>
        <w:t xml:space="preserve">        return "Task updated successfully";</w:t>
      </w:r>
      <w:r w:rsidRPr="00562B5D">
        <w:rPr>
          <w:lang w:val="en-IN"/>
        </w:rPr>
        <w:br/>
        <w:t xml:space="preserve">    }</w:t>
      </w:r>
      <w:r w:rsidRPr="00562B5D">
        <w:rPr>
          <w:lang w:val="en-IN"/>
        </w:rPr>
        <w:br/>
      </w:r>
      <w:r w:rsidRPr="00562B5D">
        <w:rPr>
          <w:lang w:val="en-IN"/>
        </w:rPr>
        <w:br/>
        <w:t xml:space="preserve">    //delete task</w:t>
      </w:r>
      <w:r w:rsidRPr="00562B5D">
        <w:rPr>
          <w:lang w:val="en-IN"/>
        </w:rPr>
        <w:br/>
      </w:r>
      <w:r w:rsidRPr="00562B5D">
        <w:rPr>
          <w:lang w:val="en-IN"/>
        </w:rPr>
        <w:br/>
        <w:t xml:space="preserve">    @DeleteMapping("/{id}")</w:t>
      </w:r>
      <w:r w:rsidRPr="00562B5D">
        <w:rPr>
          <w:lang w:val="en-IN"/>
        </w:rPr>
        <w:br/>
        <w:t xml:space="preserve">    public String </w:t>
      </w:r>
      <w:proofErr w:type="spellStart"/>
      <w:r w:rsidRPr="00562B5D">
        <w:rPr>
          <w:lang w:val="en-IN"/>
        </w:rPr>
        <w:t>deleteTask</w:t>
      </w:r>
      <w:proofErr w:type="spellEnd"/>
      <w:r w:rsidRPr="00562B5D">
        <w:rPr>
          <w:lang w:val="en-IN"/>
        </w:rPr>
        <w:t>(@PathVariable int id){</w:t>
      </w:r>
      <w:r w:rsidRPr="00562B5D">
        <w:rPr>
          <w:lang w:val="en-IN"/>
        </w:rPr>
        <w:br/>
        <w:t xml:space="preserve">        </w:t>
      </w:r>
      <w:proofErr w:type="spellStart"/>
      <w:r w:rsidRPr="00562B5D">
        <w:rPr>
          <w:lang w:val="en-IN"/>
        </w:rPr>
        <w:t>service.deleteTask</w:t>
      </w:r>
      <w:proofErr w:type="spellEnd"/>
      <w:r w:rsidRPr="00562B5D">
        <w:rPr>
          <w:lang w:val="en-IN"/>
        </w:rPr>
        <w:t>(id);</w:t>
      </w:r>
      <w:r w:rsidRPr="00562B5D">
        <w:rPr>
          <w:lang w:val="en-IN"/>
        </w:rPr>
        <w:br/>
        <w:t xml:space="preserve">        return "Task deleted successfully";</w:t>
      </w:r>
      <w:r w:rsidRPr="00562B5D">
        <w:rPr>
          <w:lang w:val="en-IN"/>
        </w:rPr>
        <w:br/>
        <w:t xml:space="preserve">    }</w:t>
      </w:r>
      <w:r w:rsidRPr="00562B5D">
        <w:rPr>
          <w:lang w:val="en-IN"/>
        </w:rPr>
        <w:br/>
        <w:t>}</w:t>
      </w:r>
    </w:p>
    <w:p w14:paraId="2F43D662" w14:textId="0BE3A959" w:rsidR="00F654D0" w:rsidRDefault="00982953">
      <w:pPr>
        <w:pStyle w:val="Heading1"/>
      </w:pPr>
      <w:r>
        <w:t>13</w:t>
      </w:r>
      <w:r w:rsidR="00000000">
        <w:t>. Scheduler in Task Reminder</w:t>
      </w:r>
    </w:p>
    <w:p w14:paraId="58842C17" w14:textId="77777777" w:rsidR="00F654D0" w:rsidRDefault="00000000">
      <w:r>
        <w:t>Schedulers are used to run tasks automatically at specific time intervals. In a Task Reminder application, scheduling can be used to check for tasks that are close to their due date and send reminders.</w:t>
      </w:r>
    </w:p>
    <w:p w14:paraId="619C5AED" w14:textId="77777777" w:rsidR="00F654D0" w:rsidRDefault="00000000">
      <w:r>
        <w:t>Annotations used for scheduling:</w:t>
      </w:r>
    </w:p>
    <w:p w14:paraId="46591781" w14:textId="77777777" w:rsidR="00F654D0" w:rsidRDefault="00000000">
      <w:r>
        <w:t>• @EnableScheduling</w:t>
      </w:r>
    </w:p>
    <w:p w14:paraId="62E78ECC" w14:textId="77777777" w:rsidR="00F654D0" w:rsidRDefault="00000000">
      <w:r>
        <w:t>• @Scheduled</w:t>
      </w:r>
    </w:p>
    <w:p w14:paraId="02BDCF64" w14:textId="68533F27" w:rsidR="004B4F77" w:rsidRDefault="004B4F77">
      <w:r>
        <w:t>Code:</w:t>
      </w:r>
    </w:p>
    <w:p w14:paraId="65FE5EFF" w14:textId="7BF07974" w:rsidR="00982953" w:rsidRPr="00982953" w:rsidRDefault="00000000" w:rsidP="00982953">
      <w:pPr>
        <w:rPr>
          <w:lang w:val="en-IN"/>
        </w:rPr>
      </w:pPr>
      <w:r>
        <w:br/>
      </w:r>
      <w:r w:rsidR="00982953" w:rsidRPr="00982953">
        <w:rPr>
          <w:lang w:val="en-IN"/>
        </w:rPr>
        <w:t xml:space="preserve">package </w:t>
      </w:r>
      <w:proofErr w:type="spellStart"/>
      <w:r w:rsidR="00982953" w:rsidRPr="00982953">
        <w:rPr>
          <w:lang w:val="en-IN"/>
        </w:rPr>
        <w:t>com.example.taskremainder.Schedular</w:t>
      </w:r>
      <w:proofErr w:type="spellEnd"/>
      <w:r w:rsidR="00982953" w:rsidRPr="00982953">
        <w:rPr>
          <w:lang w:val="en-IN"/>
        </w:rPr>
        <w:t>;</w:t>
      </w:r>
      <w:r w:rsidR="00982953" w:rsidRPr="00982953">
        <w:rPr>
          <w:lang w:val="en-IN"/>
        </w:rPr>
        <w:br/>
      </w:r>
      <w:r w:rsidR="00982953" w:rsidRPr="00982953">
        <w:rPr>
          <w:lang w:val="en-IN"/>
        </w:rPr>
        <w:br/>
        <w:t xml:space="preserve">import </w:t>
      </w:r>
      <w:proofErr w:type="spellStart"/>
      <w:r w:rsidR="00982953" w:rsidRPr="00982953">
        <w:rPr>
          <w:lang w:val="en-IN"/>
        </w:rPr>
        <w:t>com.example.taskremainder.service.EmailService</w:t>
      </w:r>
      <w:proofErr w:type="spellEnd"/>
      <w:r w:rsidR="00982953" w:rsidRPr="00982953">
        <w:rPr>
          <w:lang w:val="en-IN"/>
        </w:rPr>
        <w:t>;</w:t>
      </w:r>
      <w:r w:rsidR="00982953" w:rsidRPr="00982953">
        <w:rPr>
          <w:lang w:val="en-IN"/>
        </w:rPr>
        <w:br/>
        <w:t xml:space="preserve">import </w:t>
      </w:r>
      <w:proofErr w:type="spellStart"/>
      <w:r w:rsidR="00982953" w:rsidRPr="00982953">
        <w:rPr>
          <w:lang w:val="en-IN"/>
        </w:rPr>
        <w:t>org.springframework.scheduling.config.Task</w:t>
      </w:r>
      <w:proofErr w:type="spellEnd"/>
      <w:r w:rsidR="00982953" w:rsidRPr="00982953">
        <w:rPr>
          <w:lang w:val="en-IN"/>
        </w:rPr>
        <w:t>;</w:t>
      </w:r>
      <w:r w:rsidR="00982953" w:rsidRPr="00982953">
        <w:rPr>
          <w:lang w:val="en-IN"/>
        </w:rPr>
        <w:br/>
        <w:t xml:space="preserve">import </w:t>
      </w:r>
      <w:proofErr w:type="spellStart"/>
      <w:r w:rsidR="00982953" w:rsidRPr="00982953">
        <w:rPr>
          <w:lang w:val="en-IN"/>
        </w:rPr>
        <w:t>org.springframework.stereotype.Component</w:t>
      </w:r>
      <w:proofErr w:type="spellEnd"/>
      <w:r w:rsidR="00982953" w:rsidRPr="00982953">
        <w:rPr>
          <w:lang w:val="en-IN"/>
        </w:rPr>
        <w:t>;</w:t>
      </w:r>
      <w:r w:rsidR="00982953" w:rsidRPr="00982953">
        <w:rPr>
          <w:lang w:val="en-IN"/>
        </w:rPr>
        <w:br/>
        <w:t xml:space="preserve">import </w:t>
      </w:r>
      <w:proofErr w:type="spellStart"/>
      <w:r w:rsidR="00982953" w:rsidRPr="00982953">
        <w:rPr>
          <w:lang w:val="en-IN"/>
        </w:rPr>
        <w:t>com.example.taskremainder.model.Taskmodel</w:t>
      </w:r>
      <w:proofErr w:type="spellEnd"/>
      <w:r w:rsidR="00982953" w:rsidRPr="00982953">
        <w:rPr>
          <w:lang w:val="en-IN"/>
        </w:rPr>
        <w:t>;</w:t>
      </w:r>
      <w:r w:rsidR="00982953" w:rsidRPr="00982953">
        <w:rPr>
          <w:lang w:val="en-IN"/>
        </w:rPr>
        <w:br/>
        <w:t xml:space="preserve">import </w:t>
      </w:r>
      <w:proofErr w:type="spellStart"/>
      <w:r w:rsidR="00982953" w:rsidRPr="00982953">
        <w:rPr>
          <w:lang w:val="en-IN"/>
        </w:rPr>
        <w:t>com.example.taskremainder.service.TaskManager</w:t>
      </w:r>
      <w:proofErr w:type="spellEnd"/>
      <w:r w:rsidR="00982953" w:rsidRPr="00982953">
        <w:rPr>
          <w:lang w:val="en-IN"/>
        </w:rPr>
        <w:t>;</w:t>
      </w:r>
      <w:r w:rsidR="00982953" w:rsidRPr="00982953">
        <w:rPr>
          <w:lang w:val="en-IN"/>
        </w:rPr>
        <w:br/>
        <w:t xml:space="preserve">import </w:t>
      </w:r>
      <w:proofErr w:type="spellStart"/>
      <w:r w:rsidR="00982953" w:rsidRPr="00982953">
        <w:rPr>
          <w:lang w:val="en-IN"/>
        </w:rPr>
        <w:t>org.springframework.scheduling.annotation.Scheduled</w:t>
      </w:r>
      <w:proofErr w:type="spellEnd"/>
      <w:r w:rsidR="00982953" w:rsidRPr="00982953">
        <w:rPr>
          <w:lang w:val="en-IN"/>
        </w:rPr>
        <w:t>;</w:t>
      </w:r>
      <w:r w:rsidR="00982953" w:rsidRPr="00982953">
        <w:rPr>
          <w:lang w:val="en-IN"/>
        </w:rPr>
        <w:br/>
      </w:r>
      <w:r w:rsidR="00982953" w:rsidRPr="00982953">
        <w:rPr>
          <w:lang w:val="en-IN"/>
        </w:rPr>
        <w:br/>
        <w:t xml:space="preserve">import </w:t>
      </w:r>
      <w:proofErr w:type="spellStart"/>
      <w:r w:rsidR="00982953" w:rsidRPr="00982953">
        <w:rPr>
          <w:lang w:val="en-IN"/>
        </w:rPr>
        <w:t>java.time.LocalDateTime</w:t>
      </w:r>
      <w:proofErr w:type="spellEnd"/>
      <w:r w:rsidR="00982953" w:rsidRPr="00982953">
        <w:rPr>
          <w:lang w:val="en-IN"/>
        </w:rPr>
        <w:t>;</w:t>
      </w:r>
      <w:r w:rsidR="00982953" w:rsidRPr="00982953">
        <w:rPr>
          <w:lang w:val="en-IN"/>
        </w:rPr>
        <w:br/>
        <w:t xml:space="preserve">import </w:t>
      </w:r>
      <w:proofErr w:type="spellStart"/>
      <w:r w:rsidR="00982953" w:rsidRPr="00982953">
        <w:rPr>
          <w:lang w:val="en-IN"/>
        </w:rPr>
        <w:t>java.util.List</w:t>
      </w:r>
      <w:proofErr w:type="spellEnd"/>
      <w:r w:rsidR="00982953" w:rsidRPr="00982953">
        <w:rPr>
          <w:lang w:val="en-IN"/>
        </w:rPr>
        <w:t>;</w:t>
      </w:r>
      <w:r w:rsidR="00982953" w:rsidRPr="00982953">
        <w:rPr>
          <w:lang w:val="en-IN"/>
        </w:rPr>
        <w:br/>
      </w:r>
      <w:r w:rsidR="00982953" w:rsidRPr="00982953">
        <w:rPr>
          <w:lang w:val="en-IN"/>
        </w:rPr>
        <w:br/>
        <w:t>@Component</w:t>
      </w:r>
      <w:r w:rsidR="00982953" w:rsidRPr="00982953">
        <w:rPr>
          <w:lang w:val="en-IN"/>
        </w:rPr>
        <w:br/>
        <w:t xml:space="preserve">public class </w:t>
      </w:r>
      <w:proofErr w:type="spellStart"/>
      <w:r w:rsidR="00982953" w:rsidRPr="00982953">
        <w:rPr>
          <w:lang w:val="en-IN"/>
        </w:rPr>
        <w:t>TaskSchedular</w:t>
      </w:r>
      <w:proofErr w:type="spellEnd"/>
      <w:r w:rsidR="00982953" w:rsidRPr="00982953">
        <w:rPr>
          <w:lang w:val="en-IN"/>
        </w:rPr>
        <w:t xml:space="preserve"> {</w:t>
      </w:r>
      <w:r w:rsidR="00982953" w:rsidRPr="00982953">
        <w:rPr>
          <w:lang w:val="en-IN"/>
        </w:rPr>
        <w:br/>
      </w:r>
      <w:r w:rsidR="00982953" w:rsidRPr="00982953">
        <w:rPr>
          <w:lang w:val="en-IN"/>
        </w:rPr>
        <w:br/>
        <w:t xml:space="preserve">    private final </w:t>
      </w:r>
      <w:proofErr w:type="spellStart"/>
      <w:r w:rsidR="00982953" w:rsidRPr="00982953">
        <w:rPr>
          <w:lang w:val="en-IN"/>
        </w:rPr>
        <w:t>TaskManager</w:t>
      </w:r>
      <w:proofErr w:type="spellEnd"/>
      <w:r w:rsidR="00982953" w:rsidRPr="00982953">
        <w:rPr>
          <w:lang w:val="en-IN"/>
        </w:rPr>
        <w:t xml:space="preserve"> service;</w:t>
      </w:r>
      <w:r w:rsidR="00982953" w:rsidRPr="00982953">
        <w:rPr>
          <w:lang w:val="en-IN"/>
        </w:rPr>
        <w:br/>
      </w:r>
      <w:r w:rsidR="00982953" w:rsidRPr="00982953">
        <w:rPr>
          <w:lang w:val="en-IN"/>
        </w:rPr>
        <w:lastRenderedPageBreak/>
        <w:t xml:space="preserve">    private final </w:t>
      </w:r>
      <w:proofErr w:type="spellStart"/>
      <w:r w:rsidR="00982953" w:rsidRPr="00982953">
        <w:rPr>
          <w:lang w:val="en-IN"/>
        </w:rPr>
        <w:t>EmailService</w:t>
      </w:r>
      <w:proofErr w:type="spellEnd"/>
      <w:r w:rsidR="00982953" w:rsidRPr="00982953">
        <w:rPr>
          <w:lang w:val="en-IN"/>
        </w:rPr>
        <w:t xml:space="preserve"> </w:t>
      </w:r>
      <w:proofErr w:type="spellStart"/>
      <w:r w:rsidR="00982953" w:rsidRPr="00982953">
        <w:rPr>
          <w:lang w:val="en-IN"/>
        </w:rPr>
        <w:t>emailService</w:t>
      </w:r>
      <w:proofErr w:type="spellEnd"/>
      <w:r w:rsidR="00982953" w:rsidRPr="00982953">
        <w:rPr>
          <w:lang w:val="en-IN"/>
        </w:rPr>
        <w:t>;</w:t>
      </w:r>
      <w:r w:rsidR="00982953" w:rsidRPr="00982953">
        <w:rPr>
          <w:lang w:val="en-IN"/>
        </w:rPr>
        <w:br/>
      </w:r>
      <w:r w:rsidR="00982953" w:rsidRPr="00982953">
        <w:rPr>
          <w:lang w:val="en-IN"/>
        </w:rPr>
        <w:br/>
        <w:t xml:space="preserve">    public </w:t>
      </w:r>
      <w:proofErr w:type="spellStart"/>
      <w:r w:rsidR="00982953" w:rsidRPr="00982953">
        <w:rPr>
          <w:lang w:val="en-IN"/>
        </w:rPr>
        <w:t>TaskSchedular</w:t>
      </w:r>
      <w:proofErr w:type="spellEnd"/>
      <w:r w:rsidR="00982953" w:rsidRPr="00982953">
        <w:rPr>
          <w:lang w:val="en-IN"/>
        </w:rPr>
        <w:t>(</w:t>
      </w:r>
      <w:proofErr w:type="spellStart"/>
      <w:r w:rsidR="00982953" w:rsidRPr="00982953">
        <w:rPr>
          <w:lang w:val="en-IN"/>
        </w:rPr>
        <w:t>TaskManager</w:t>
      </w:r>
      <w:proofErr w:type="spellEnd"/>
      <w:r w:rsidR="00982953" w:rsidRPr="00982953">
        <w:rPr>
          <w:lang w:val="en-IN"/>
        </w:rPr>
        <w:t xml:space="preserve"> service, </w:t>
      </w:r>
      <w:proofErr w:type="spellStart"/>
      <w:r w:rsidR="00982953" w:rsidRPr="00982953">
        <w:rPr>
          <w:lang w:val="en-IN"/>
        </w:rPr>
        <w:t>EmailService</w:t>
      </w:r>
      <w:proofErr w:type="spellEnd"/>
      <w:r w:rsidR="00982953" w:rsidRPr="00982953">
        <w:rPr>
          <w:lang w:val="en-IN"/>
        </w:rPr>
        <w:t xml:space="preserve"> </w:t>
      </w:r>
      <w:proofErr w:type="spellStart"/>
      <w:r w:rsidR="00982953" w:rsidRPr="00982953">
        <w:rPr>
          <w:lang w:val="en-IN"/>
        </w:rPr>
        <w:t>emailService</w:t>
      </w:r>
      <w:proofErr w:type="spellEnd"/>
      <w:r w:rsidR="00982953" w:rsidRPr="00982953">
        <w:rPr>
          <w:lang w:val="en-IN"/>
        </w:rPr>
        <w:t>) {</w:t>
      </w:r>
      <w:r w:rsidR="00982953" w:rsidRPr="00982953">
        <w:rPr>
          <w:lang w:val="en-IN"/>
        </w:rPr>
        <w:br/>
        <w:t xml:space="preserve">        </w:t>
      </w:r>
      <w:proofErr w:type="spellStart"/>
      <w:r w:rsidR="00982953" w:rsidRPr="00982953">
        <w:rPr>
          <w:lang w:val="en-IN"/>
        </w:rPr>
        <w:t>this.service</w:t>
      </w:r>
      <w:proofErr w:type="spellEnd"/>
      <w:r w:rsidR="00982953" w:rsidRPr="00982953">
        <w:rPr>
          <w:lang w:val="en-IN"/>
        </w:rPr>
        <w:t xml:space="preserve"> = service;</w:t>
      </w:r>
      <w:r w:rsidR="00982953" w:rsidRPr="00982953">
        <w:rPr>
          <w:lang w:val="en-IN"/>
        </w:rPr>
        <w:br/>
        <w:t xml:space="preserve">        </w:t>
      </w:r>
      <w:proofErr w:type="spellStart"/>
      <w:r w:rsidR="00982953" w:rsidRPr="00982953">
        <w:rPr>
          <w:lang w:val="en-IN"/>
        </w:rPr>
        <w:t>this.emailService</w:t>
      </w:r>
      <w:proofErr w:type="spellEnd"/>
      <w:r w:rsidR="00982953" w:rsidRPr="00982953">
        <w:rPr>
          <w:lang w:val="en-IN"/>
        </w:rPr>
        <w:t xml:space="preserve"> = </w:t>
      </w:r>
      <w:proofErr w:type="spellStart"/>
      <w:r w:rsidR="00982953" w:rsidRPr="00982953">
        <w:rPr>
          <w:lang w:val="en-IN"/>
        </w:rPr>
        <w:t>emailService</w:t>
      </w:r>
      <w:proofErr w:type="spellEnd"/>
      <w:r w:rsidR="00982953" w:rsidRPr="00982953">
        <w:rPr>
          <w:lang w:val="en-IN"/>
        </w:rPr>
        <w:t>;</w:t>
      </w:r>
      <w:r w:rsidR="00982953" w:rsidRPr="00982953">
        <w:rPr>
          <w:lang w:val="en-IN"/>
        </w:rPr>
        <w:br/>
        <w:t xml:space="preserve">    }</w:t>
      </w:r>
      <w:r w:rsidR="00982953" w:rsidRPr="00982953">
        <w:rPr>
          <w:lang w:val="en-IN"/>
        </w:rPr>
        <w:br/>
        <w:t xml:space="preserve">    @Scheduled(fixedRate = 60000)</w:t>
      </w:r>
      <w:r w:rsidR="00982953" w:rsidRPr="00982953">
        <w:rPr>
          <w:lang w:val="en-IN"/>
        </w:rPr>
        <w:br/>
        <w:t xml:space="preserve">    public void </w:t>
      </w:r>
      <w:proofErr w:type="spellStart"/>
      <w:r w:rsidR="00982953" w:rsidRPr="00982953">
        <w:rPr>
          <w:lang w:val="en-IN"/>
        </w:rPr>
        <w:t>checkTask</w:t>
      </w:r>
      <w:proofErr w:type="spellEnd"/>
      <w:r w:rsidR="00982953" w:rsidRPr="00982953">
        <w:rPr>
          <w:lang w:val="en-IN"/>
        </w:rPr>
        <w:t>() {</w:t>
      </w:r>
      <w:r w:rsidR="00982953" w:rsidRPr="00982953">
        <w:rPr>
          <w:lang w:val="en-IN"/>
        </w:rPr>
        <w:br/>
        <w:t xml:space="preserve">        </w:t>
      </w:r>
      <w:proofErr w:type="spellStart"/>
      <w:r w:rsidR="00982953" w:rsidRPr="00982953">
        <w:rPr>
          <w:lang w:val="en-IN"/>
        </w:rPr>
        <w:t>System.</w:t>
      </w:r>
      <w:r w:rsidR="00982953" w:rsidRPr="00982953">
        <w:rPr>
          <w:i/>
          <w:iCs/>
          <w:lang w:val="en-IN"/>
        </w:rPr>
        <w:t>out</w:t>
      </w:r>
      <w:r w:rsidR="00982953" w:rsidRPr="00982953">
        <w:rPr>
          <w:lang w:val="en-IN"/>
        </w:rPr>
        <w:t>.println</w:t>
      </w:r>
      <w:proofErr w:type="spellEnd"/>
      <w:r w:rsidR="00982953" w:rsidRPr="00982953">
        <w:rPr>
          <w:lang w:val="en-IN"/>
        </w:rPr>
        <w:t>("Scheduling Running.........check task for remainders.....");</w:t>
      </w:r>
      <w:r w:rsidR="00982953" w:rsidRPr="00982953">
        <w:rPr>
          <w:lang w:val="en-IN"/>
        </w:rPr>
        <w:br/>
      </w:r>
      <w:r w:rsidR="00982953" w:rsidRPr="00982953">
        <w:rPr>
          <w:lang w:val="en-IN"/>
        </w:rPr>
        <w:br/>
        <w:t xml:space="preserve">        List&lt;</w:t>
      </w:r>
      <w:proofErr w:type="spellStart"/>
      <w:r w:rsidR="00982953" w:rsidRPr="00982953">
        <w:rPr>
          <w:lang w:val="en-IN"/>
        </w:rPr>
        <w:t>Taskmodel</w:t>
      </w:r>
      <w:proofErr w:type="spellEnd"/>
      <w:r w:rsidR="00982953" w:rsidRPr="00982953">
        <w:rPr>
          <w:lang w:val="en-IN"/>
        </w:rPr>
        <w:t xml:space="preserve">&gt; tasks = </w:t>
      </w:r>
      <w:proofErr w:type="spellStart"/>
      <w:r w:rsidR="00982953" w:rsidRPr="00982953">
        <w:rPr>
          <w:lang w:val="en-IN"/>
        </w:rPr>
        <w:t>service.getTasks</w:t>
      </w:r>
      <w:proofErr w:type="spellEnd"/>
      <w:r w:rsidR="00982953" w:rsidRPr="00982953">
        <w:rPr>
          <w:lang w:val="en-IN"/>
        </w:rPr>
        <w:t>();</w:t>
      </w:r>
      <w:r w:rsidR="00982953" w:rsidRPr="00982953">
        <w:rPr>
          <w:lang w:val="en-IN"/>
        </w:rPr>
        <w:br/>
      </w:r>
      <w:r w:rsidR="00982953" w:rsidRPr="00982953">
        <w:rPr>
          <w:lang w:val="en-IN"/>
        </w:rPr>
        <w:br/>
        <w:t xml:space="preserve">        </w:t>
      </w:r>
      <w:proofErr w:type="spellStart"/>
      <w:r w:rsidR="00982953" w:rsidRPr="00982953">
        <w:rPr>
          <w:lang w:val="en-IN"/>
        </w:rPr>
        <w:t>LocalDateTime</w:t>
      </w:r>
      <w:proofErr w:type="spellEnd"/>
      <w:r w:rsidR="00982953" w:rsidRPr="00982953">
        <w:rPr>
          <w:lang w:val="en-IN"/>
        </w:rPr>
        <w:t xml:space="preserve"> now = </w:t>
      </w:r>
      <w:proofErr w:type="spellStart"/>
      <w:r w:rsidR="00982953" w:rsidRPr="00982953">
        <w:rPr>
          <w:lang w:val="en-IN"/>
        </w:rPr>
        <w:t>LocalDateTime.</w:t>
      </w:r>
      <w:r w:rsidR="00982953" w:rsidRPr="00982953">
        <w:rPr>
          <w:i/>
          <w:iCs/>
          <w:lang w:val="en-IN"/>
        </w:rPr>
        <w:t>now</w:t>
      </w:r>
      <w:proofErr w:type="spellEnd"/>
      <w:r w:rsidR="00982953" w:rsidRPr="00982953">
        <w:rPr>
          <w:lang w:val="en-IN"/>
        </w:rPr>
        <w:t>();</w:t>
      </w:r>
      <w:r w:rsidR="00982953" w:rsidRPr="00982953">
        <w:rPr>
          <w:lang w:val="en-IN"/>
        </w:rPr>
        <w:br/>
      </w:r>
      <w:r w:rsidR="00982953" w:rsidRPr="00982953">
        <w:rPr>
          <w:lang w:val="en-IN"/>
        </w:rPr>
        <w:br/>
        <w:t xml:space="preserve">        for (</w:t>
      </w:r>
      <w:proofErr w:type="spellStart"/>
      <w:r w:rsidR="00982953" w:rsidRPr="00982953">
        <w:rPr>
          <w:lang w:val="en-IN"/>
        </w:rPr>
        <w:t>Taskmodel</w:t>
      </w:r>
      <w:proofErr w:type="spellEnd"/>
      <w:r w:rsidR="00982953" w:rsidRPr="00982953">
        <w:rPr>
          <w:lang w:val="en-IN"/>
        </w:rPr>
        <w:t xml:space="preserve"> task : tasks) {</w:t>
      </w:r>
      <w:r w:rsidR="00982953" w:rsidRPr="00982953">
        <w:rPr>
          <w:lang w:val="en-IN"/>
        </w:rPr>
        <w:br/>
        <w:t xml:space="preserve">            if (</w:t>
      </w:r>
      <w:proofErr w:type="spellStart"/>
      <w:r w:rsidR="00982953" w:rsidRPr="00982953">
        <w:rPr>
          <w:lang w:val="en-IN"/>
        </w:rPr>
        <w:t>task.getDueDate</w:t>
      </w:r>
      <w:proofErr w:type="spellEnd"/>
      <w:r w:rsidR="00982953" w:rsidRPr="00982953">
        <w:rPr>
          <w:lang w:val="en-IN"/>
        </w:rPr>
        <w:t>() !=null){</w:t>
      </w:r>
      <w:r w:rsidR="00982953" w:rsidRPr="00982953">
        <w:rPr>
          <w:lang w:val="en-IN"/>
        </w:rPr>
        <w:br/>
      </w:r>
      <w:r w:rsidR="00982953" w:rsidRPr="00982953">
        <w:rPr>
          <w:lang w:val="en-IN"/>
        </w:rPr>
        <w:br/>
        <w:t xml:space="preserve">                //check if task is within one hour</w:t>
      </w:r>
      <w:r w:rsidR="00982953" w:rsidRPr="00982953">
        <w:rPr>
          <w:lang w:val="en-IN"/>
        </w:rPr>
        <w:br/>
      </w:r>
      <w:r w:rsidR="00982953" w:rsidRPr="00982953">
        <w:rPr>
          <w:lang w:val="en-IN"/>
        </w:rPr>
        <w:br/>
        <w:t xml:space="preserve">                if (</w:t>
      </w:r>
      <w:proofErr w:type="spellStart"/>
      <w:r w:rsidR="00982953" w:rsidRPr="00982953">
        <w:rPr>
          <w:lang w:val="en-IN"/>
        </w:rPr>
        <w:t>task.getDueDate</w:t>
      </w:r>
      <w:proofErr w:type="spellEnd"/>
      <w:r w:rsidR="00982953" w:rsidRPr="00982953">
        <w:rPr>
          <w:lang w:val="en-IN"/>
        </w:rPr>
        <w:t>().</w:t>
      </w:r>
      <w:proofErr w:type="spellStart"/>
      <w:r w:rsidR="00982953" w:rsidRPr="00982953">
        <w:rPr>
          <w:lang w:val="en-IN"/>
        </w:rPr>
        <w:t>isBefore</w:t>
      </w:r>
      <w:proofErr w:type="spellEnd"/>
      <w:r w:rsidR="00982953" w:rsidRPr="00982953">
        <w:rPr>
          <w:lang w:val="en-IN"/>
        </w:rPr>
        <w:t>(</w:t>
      </w:r>
      <w:proofErr w:type="spellStart"/>
      <w:r w:rsidR="00982953" w:rsidRPr="00982953">
        <w:rPr>
          <w:lang w:val="en-IN"/>
        </w:rPr>
        <w:t>now.plusHours</w:t>
      </w:r>
      <w:proofErr w:type="spellEnd"/>
      <w:r w:rsidR="00982953" w:rsidRPr="00982953">
        <w:rPr>
          <w:lang w:val="en-IN"/>
        </w:rPr>
        <w:t xml:space="preserve">(1))&amp;&amp; </w:t>
      </w:r>
      <w:proofErr w:type="spellStart"/>
      <w:r w:rsidR="00982953" w:rsidRPr="00982953">
        <w:rPr>
          <w:lang w:val="en-IN"/>
        </w:rPr>
        <w:t>task.getDueDate</w:t>
      </w:r>
      <w:proofErr w:type="spellEnd"/>
      <w:r w:rsidR="00982953" w:rsidRPr="00982953">
        <w:rPr>
          <w:lang w:val="en-IN"/>
        </w:rPr>
        <w:t>().</w:t>
      </w:r>
      <w:proofErr w:type="spellStart"/>
      <w:r w:rsidR="00982953" w:rsidRPr="00982953">
        <w:rPr>
          <w:lang w:val="en-IN"/>
        </w:rPr>
        <w:t>isAfter</w:t>
      </w:r>
      <w:proofErr w:type="spellEnd"/>
      <w:r w:rsidR="00982953" w:rsidRPr="00982953">
        <w:rPr>
          <w:lang w:val="en-IN"/>
        </w:rPr>
        <w:t>(now))</w:t>
      </w:r>
      <w:r w:rsidR="00982953" w:rsidRPr="00982953">
        <w:rPr>
          <w:lang w:val="en-IN"/>
        </w:rPr>
        <w:br/>
      </w:r>
      <w:r w:rsidR="00982953" w:rsidRPr="00982953">
        <w:rPr>
          <w:lang w:val="en-IN"/>
        </w:rPr>
        <w:br/>
        <w:t xml:space="preserve">                    </w:t>
      </w:r>
      <w:proofErr w:type="spellStart"/>
      <w:r w:rsidR="00982953" w:rsidRPr="00982953">
        <w:rPr>
          <w:lang w:val="en-IN"/>
        </w:rPr>
        <w:t>System.</w:t>
      </w:r>
      <w:r w:rsidR="00982953" w:rsidRPr="00982953">
        <w:rPr>
          <w:i/>
          <w:iCs/>
          <w:lang w:val="en-IN"/>
        </w:rPr>
        <w:t>out</w:t>
      </w:r>
      <w:r w:rsidR="00982953" w:rsidRPr="00982953">
        <w:rPr>
          <w:lang w:val="en-IN"/>
        </w:rPr>
        <w:t>.println</w:t>
      </w:r>
      <w:proofErr w:type="spellEnd"/>
      <w:r w:rsidR="00982953" w:rsidRPr="00982953">
        <w:rPr>
          <w:lang w:val="en-IN"/>
        </w:rPr>
        <w:t xml:space="preserve">("Remainder for task: " + </w:t>
      </w:r>
      <w:proofErr w:type="spellStart"/>
      <w:r w:rsidR="00982953" w:rsidRPr="00982953">
        <w:rPr>
          <w:lang w:val="en-IN"/>
        </w:rPr>
        <w:t>task.getTitle</w:t>
      </w:r>
      <w:proofErr w:type="spellEnd"/>
      <w:r w:rsidR="00982953" w:rsidRPr="00982953">
        <w:rPr>
          <w:lang w:val="en-IN"/>
        </w:rPr>
        <w:t>());</w:t>
      </w:r>
      <w:r w:rsidR="00982953" w:rsidRPr="00982953">
        <w:rPr>
          <w:lang w:val="en-IN"/>
        </w:rPr>
        <w:br/>
      </w:r>
      <w:r w:rsidR="00982953" w:rsidRPr="00982953">
        <w:rPr>
          <w:lang w:val="en-IN"/>
        </w:rPr>
        <w:br/>
        <w:t xml:space="preserve">                    //send email</w:t>
      </w:r>
      <w:r w:rsidR="00982953" w:rsidRPr="00982953">
        <w:rPr>
          <w:lang w:val="en-IN"/>
        </w:rPr>
        <w:br/>
        <w:t xml:space="preserve">                    </w:t>
      </w:r>
      <w:proofErr w:type="spellStart"/>
      <w:r w:rsidR="00982953" w:rsidRPr="00982953">
        <w:rPr>
          <w:lang w:val="en-IN"/>
        </w:rPr>
        <w:t>emailService.sendEmail</w:t>
      </w:r>
      <w:proofErr w:type="spellEnd"/>
      <w:r w:rsidR="00982953" w:rsidRPr="00982953">
        <w:rPr>
          <w:lang w:val="en-IN"/>
        </w:rPr>
        <w:t>("user@gmail.com",</w:t>
      </w:r>
      <w:r w:rsidR="00982953" w:rsidRPr="00982953">
        <w:rPr>
          <w:lang w:val="en-IN"/>
        </w:rPr>
        <w:br/>
        <w:t xml:space="preserve">                "Task Remainder",</w:t>
      </w:r>
      <w:r w:rsidR="00982953" w:rsidRPr="00982953">
        <w:rPr>
          <w:lang w:val="en-IN"/>
        </w:rPr>
        <w:br/>
        <w:t xml:space="preserve">                "Remainder" + </w:t>
      </w:r>
      <w:proofErr w:type="spellStart"/>
      <w:r w:rsidR="00982953" w:rsidRPr="00982953">
        <w:rPr>
          <w:lang w:val="en-IN"/>
        </w:rPr>
        <w:t>task.getTitle</w:t>
      </w:r>
      <w:proofErr w:type="spellEnd"/>
      <w:r w:rsidR="00982953" w:rsidRPr="00982953">
        <w:rPr>
          <w:lang w:val="en-IN"/>
        </w:rPr>
        <w:t>() + "is due soon!");</w:t>
      </w:r>
      <w:r w:rsidR="00982953" w:rsidRPr="00982953">
        <w:rPr>
          <w:lang w:val="en-IN"/>
        </w:rPr>
        <w:br/>
        <w:t xml:space="preserve">            }</w:t>
      </w:r>
      <w:r w:rsidR="00982953" w:rsidRPr="00982953">
        <w:rPr>
          <w:lang w:val="en-IN"/>
        </w:rPr>
        <w:br/>
        <w:t xml:space="preserve">        }</w:t>
      </w:r>
      <w:r w:rsidR="00982953" w:rsidRPr="00982953">
        <w:rPr>
          <w:lang w:val="en-IN"/>
        </w:rPr>
        <w:br/>
        <w:t xml:space="preserve">    }</w:t>
      </w:r>
      <w:r w:rsidR="00982953" w:rsidRPr="00982953">
        <w:rPr>
          <w:lang w:val="en-IN"/>
        </w:rPr>
        <w:br/>
        <w:t>}</w:t>
      </w:r>
    </w:p>
    <w:p w14:paraId="2C8C6CDF" w14:textId="6A8F51AC" w:rsidR="004B4F77" w:rsidRDefault="004B4F77" w:rsidP="004B4F77">
      <w:pPr>
        <w:rPr>
          <w:lang w:val="en-IN"/>
        </w:rPr>
      </w:pPr>
    </w:p>
    <w:p w14:paraId="21FFE364" w14:textId="537057B7" w:rsidR="00562B5D" w:rsidRPr="00562B5D" w:rsidRDefault="00562B5D" w:rsidP="009E04E1">
      <w:pPr>
        <w:pStyle w:val="Heading1"/>
      </w:pPr>
      <w:r w:rsidRPr="00562B5D">
        <w:t>1</w:t>
      </w:r>
      <w:r>
        <w:t>4</w:t>
      </w:r>
      <w:r w:rsidRPr="00562B5D">
        <w:t>. Repository Layer</w:t>
      </w:r>
    </w:p>
    <w:p w14:paraId="6A543A62" w14:textId="77777777" w:rsidR="009E04E1" w:rsidRDefault="00562B5D" w:rsidP="00562B5D">
      <w:r w:rsidRPr="00562B5D">
        <w:t>Repository interacts with database using JDBC or JPA.</w:t>
      </w:r>
      <w:r w:rsidRPr="00562B5D">
        <w:br/>
        <w:t>Responsibilities:</w:t>
      </w:r>
      <w:r w:rsidRPr="00562B5D">
        <w:br/>
        <w:t>• Insert data</w:t>
      </w:r>
      <w:r w:rsidRPr="00562B5D">
        <w:br/>
        <w:t>• Fetch data</w:t>
      </w:r>
      <w:r w:rsidRPr="00562B5D">
        <w:br/>
        <w:t>• Update data</w:t>
      </w:r>
      <w:r w:rsidRPr="00562B5D">
        <w:br/>
        <w:t>• Delete data</w:t>
      </w:r>
    </w:p>
    <w:p w14:paraId="70C34479" w14:textId="69A14155" w:rsidR="00562B5D" w:rsidRDefault="00562B5D" w:rsidP="00562B5D">
      <w:r w:rsidRPr="00562B5D">
        <w:lastRenderedPageBreak/>
        <w:br/>
      </w:r>
      <w:r>
        <w:t>code:</w:t>
      </w:r>
    </w:p>
    <w:p w14:paraId="339F0D18" w14:textId="77777777" w:rsidR="00562B5D" w:rsidRPr="00562B5D" w:rsidRDefault="00562B5D" w:rsidP="00562B5D">
      <w:pPr>
        <w:rPr>
          <w:lang w:val="en-IN"/>
        </w:rPr>
      </w:pPr>
      <w:r w:rsidRPr="00562B5D">
        <w:rPr>
          <w:lang w:val="en-IN"/>
        </w:rPr>
        <w:t xml:space="preserve">package </w:t>
      </w:r>
      <w:proofErr w:type="spellStart"/>
      <w:r w:rsidRPr="00562B5D">
        <w:rPr>
          <w:lang w:val="en-IN"/>
        </w:rPr>
        <w:t>com.example.taskremainder.Repository</w:t>
      </w:r>
      <w:proofErr w:type="spellEnd"/>
      <w:r w:rsidRPr="00562B5D">
        <w:rPr>
          <w:lang w:val="en-IN"/>
        </w:rPr>
        <w:t>;</w:t>
      </w:r>
      <w:r w:rsidRPr="00562B5D">
        <w:rPr>
          <w:lang w:val="en-IN"/>
        </w:rPr>
        <w:br/>
      </w:r>
      <w:r w:rsidRPr="00562B5D">
        <w:rPr>
          <w:lang w:val="en-IN"/>
        </w:rPr>
        <w:br/>
        <w:t xml:space="preserve">import </w:t>
      </w:r>
      <w:proofErr w:type="spellStart"/>
      <w:r w:rsidRPr="00562B5D">
        <w:rPr>
          <w:lang w:val="en-IN"/>
        </w:rPr>
        <w:t>com.example.taskremainder.model.Taskmodel</w:t>
      </w:r>
      <w:proofErr w:type="spellEnd"/>
      <w:r w:rsidRPr="00562B5D">
        <w:rPr>
          <w:lang w:val="en-IN"/>
        </w:rPr>
        <w:t>;</w:t>
      </w:r>
      <w:r w:rsidRPr="00562B5D">
        <w:rPr>
          <w:lang w:val="en-IN"/>
        </w:rPr>
        <w:br/>
        <w:t xml:space="preserve">import </w:t>
      </w:r>
      <w:proofErr w:type="spellStart"/>
      <w:r w:rsidRPr="00562B5D">
        <w:rPr>
          <w:lang w:val="en-IN"/>
        </w:rPr>
        <w:t>org.springframework.jdbc.core.JdbcTemplate</w:t>
      </w:r>
      <w:proofErr w:type="spellEnd"/>
      <w:r w:rsidRPr="00562B5D">
        <w:rPr>
          <w:lang w:val="en-IN"/>
        </w:rPr>
        <w:t>;</w:t>
      </w:r>
      <w:r w:rsidRPr="00562B5D">
        <w:rPr>
          <w:lang w:val="en-IN"/>
        </w:rPr>
        <w:br/>
        <w:t xml:space="preserve">import </w:t>
      </w:r>
      <w:proofErr w:type="spellStart"/>
      <w:r w:rsidRPr="00562B5D">
        <w:rPr>
          <w:lang w:val="en-IN"/>
        </w:rPr>
        <w:t>org.springframework.stereotype.Repository</w:t>
      </w:r>
      <w:proofErr w:type="spellEnd"/>
      <w:r w:rsidRPr="00562B5D">
        <w:rPr>
          <w:lang w:val="en-IN"/>
        </w:rPr>
        <w:t>;</w:t>
      </w:r>
      <w:r w:rsidRPr="00562B5D">
        <w:rPr>
          <w:lang w:val="en-IN"/>
        </w:rPr>
        <w:br/>
      </w:r>
      <w:r w:rsidRPr="00562B5D">
        <w:rPr>
          <w:lang w:val="en-IN"/>
        </w:rPr>
        <w:br/>
        <w:t xml:space="preserve">import </w:t>
      </w:r>
      <w:proofErr w:type="spellStart"/>
      <w:r w:rsidRPr="00562B5D">
        <w:rPr>
          <w:lang w:val="en-IN"/>
        </w:rPr>
        <w:t>java.util.List</w:t>
      </w:r>
      <w:proofErr w:type="spellEnd"/>
      <w:r w:rsidRPr="00562B5D">
        <w:rPr>
          <w:lang w:val="en-IN"/>
        </w:rPr>
        <w:t>;</w:t>
      </w:r>
      <w:r w:rsidRPr="00562B5D">
        <w:rPr>
          <w:lang w:val="en-IN"/>
        </w:rPr>
        <w:br/>
      </w:r>
      <w:r w:rsidRPr="00562B5D">
        <w:rPr>
          <w:lang w:val="en-IN"/>
        </w:rPr>
        <w:br/>
        <w:t>@Repository</w:t>
      </w:r>
      <w:r w:rsidRPr="00562B5D">
        <w:rPr>
          <w:lang w:val="en-IN"/>
        </w:rPr>
        <w:br/>
        <w:t xml:space="preserve">public class </w:t>
      </w:r>
      <w:proofErr w:type="spellStart"/>
      <w:r w:rsidRPr="00562B5D">
        <w:rPr>
          <w:lang w:val="en-IN"/>
        </w:rPr>
        <w:t>TaskRepository</w:t>
      </w:r>
      <w:proofErr w:type="spellEnd"/>
      <w:r w:rsidRPr="00562B5D">
        <w:rPr>
          <w:lang w:val="en-IN"/>
        </w:rPr>
        <w:t xml:space="preserve"> {</w:t>
      </w:r>
      <w:r w:rsidRPr="00562B5D">
        <w:rPr>
          <w:lang w:val="en-IN"/>
        </w:rPr>
        <w:br/>
      </w:r>
      <w:r w:rsidRPr="00562B5D">
        <w:rPr>
          <w:lang w:val="en-IN"/>
        </w:rPr>
        <w:br/>
        <w:t xml:space="preserve">    private  final </w:t>
      </w:r>
      <w:proofErr w:type="spellStart"/>
      <w:r w:rsidRPr="00562B5D">
        <w:rPr>
          <w:lang w:val="en-IN"/>
        </w:rPr>
        <w:t>JdbcTemplate</w:t>
      </w:r>
      <w:proofErr w:type="spellEnd"/>
      <w:r w:rsidRPr="00562B5D">
        <w:rPr>
          <w:lang w:val="en-IN"/>
        </w:rPr>
        <w:t xml:space="preserve"> </w:t>
      </w:r>
      <w:proofErr w:type="spellStart"/>
      <w:r w:rsidRPr="00562B5D">
        <w:rPr>
          <w:lang w:val="en-IN"/>
        </w:rPr>
        <w:t>jdbcTemplate</w:t>
      </w:r>
      <w:proofErr w:type="spellEnd"/>
      <w:r w:rsidRPr="00562B5D">
        <w:rPr>
          <w:lang w:val="en-IN"/>
        </w:rPr>
        <w:t>;</w:t>
      </w:r>
      <w:r w:rsidRPr="00562B5D">
        <w:rPr>
          <w:lang w:val="en-IN"/>
        </w:rPr>
        <w:br/>
      </w:r>
      <w:r w:rsidRPr="00562B5D">
        <w:rPr>
          <w:lang w:val="en-IN"/>
        </w:rPr>
        <w:br/>
        <w:t xml:space="preserve">    public </w:t>
      </w:r>
      <w:proofErr w:type="spellStart"/>
      <w:r w:rsidRPr="00562B5D">
        <w:rPr>
          <w:lang w:val="en-IN"/>
        </w:rPr>
        <w:t>TaskRepository</w:t>
      </w:r>
      <w:proofErr w:type="spellEnd"/>
      <w:r w:rsidRPr="00562B5D">
        <w:rPr>
          <w:lang w:val="en-IN"/>
        </w:rPr>
        <w:t>(</w:t>
      </w:r>
      <w:proofErr w:type="spellStart"/>
      <w:r w:rsidRPr="00562B5D">
        <w:rPr>
          <w:lang w:val="en-IN"/>
        </w:rPr>
        <w:t>JdbcTemplate</w:t>
      </w:r>
      <w:proofErr w:type="spellEnd"/>
      <w:r w:rsidRPr="00562B5D">
        <w:rPr>
          <w:lang w:val="en-IN"/>
        </w:rPr>
        <w:t xml:space="preserve"> </w:t>
      </w:r>
      <w:proofErr w:type="spellStart"/>
      <w:r w:rsidRPr="00562B5D">
        <w:rPr>
          <w:lang w:val="en-IN"/>
        </w:rPr>
        <w:t>jdbcTemplate</w:t>
      </w:r>
      <w:proofErr w:type="spellEnd"/>
      <w:r w:rsidRPr="00562B5D">
        <w:rPr>
          <w:lang w:val="en-IN"/>
        </w:rPr>
        <w:t>) {</w:t>
      </w:r>
      <w:r w:rsidRPr="00562B5D">
        <w:rPr>
          <w:lang w:val="en-IN"/>
        </w:rPr>
        <w:br/>
        <w:t xml:space="preserve">        </w:t>
      </w:r>
      <w:proofErr w:type="spellStart"/>
      <w:r w:rsidRPr="00562B5D">
        <w:rPr>
          <w:lang w:val="en-IN"/>
        </w:rPr>
        <w:t>this.jdbcTemplate</w:t>
      </w:r>
      <w:proofErr w:type="spellEnd"/>
      <w:r w:rsidRPr="00562B5D">
        <w:rPr>
          <w:lang w:val="en-IN"/>
        </w:rPr>
        <w:t xml:space="preserve"> = </w:t>
      </w:r>
      <w:proofErr w:type="spellStart"/>
      <w:r w:rsidRPr="00562B5D">
        <w:rPr>
          <w:lang w:val="en-IN"/>
        </w:rPr>
        <w:t>jdbcTemplate</w:t>
      </w:r>
      <w:proofErr w:type="spellEnd"/>
      <w:r w:rsidRPr="00562B5D">
        <w:rPr>
          <w:lang w:val="en-IN"/>
        </w:rPr>
        <w:t>;</w:t>
      </w:r>
      <w:r w:rsidRPr="00562B5D">
        <w:rPr>
          <w:lang w:val="en-IN"/>
        </w:rPr>
        <w:br/>
        <w:t xml:space="preserve">    }</w:t>
      </w:r>
      <w:r w:rsidRPr="00562B5D">
        <w:rPr>
          <w:lang w:val="en-IN"/>
        </w:rPr>
        <w:br/>
      </w:r>
      <w:r w:rsidRPr="00562B5D">
        <w:rPr>
          <w:lang w:val="en-IN"/>
        </w:rPr>
        <w:br/>
        <w:t xml:space="preserve">    //add data</w:t>
      </w:r>
      <w:r w:rsidRPr="00562B5D">
        <w:rPr>
          <w:lang w:val="en-IN"/>
        </w:rPr>
        <w:br/>
      </w:r>
      <w:r w:rsidRPr="00562B5D">
        <w:rPr>
          <w:lang w:val="en-IN"/>
        </w:rPr>
        <w:br/>
        <w:t xml:space="preserve">    public void </w:t>
      </w:r>
      <w:proofErr w:type="spellStart"/>
      <w:r w:rsidRPr="00562B5D">
        <w:rPr>
          <w:lang w:val="en-IN"/>
        </w:rPr>
        <w:t>addTask</w:t>
      </w:r>
      <w:proofErr w:type="spellEnd"/>
      <w:r w:rsidRPr="00562B5D">
        <w:rPr>
          <w:lang w:val="en-IN"/>
        </w:rPr>
        <w:t>(</w:t>
      </w:r>
      <w:proofErr w:type="spellStart"/>
      <w:r w:rsidRPr="00562B5D">
        <w:rPr>
          <w:lang w:val="en-IN"/>
        </w:rPr>
        <w:t>Taskmodel</w:t>
      </w:r>
      <w:proofErr w:type="spellEnd"/>
      <w:r w:rsidRPr="00562B5D">
        <w:rPr>
          <w:lang w:val="en-IN"/>
        </w:rPr>
        <w:t xml:space="preserve"> </w:t>
      </w:r>
      <w:proofErr w:type="spellStart"/>
      <w:r w:rsidRPr="00562B5D">
        <w:rPr>
          <w:lang w:val="en-IN"/>
        </w:rPr>
        <w:t>taskmodel</w:t>
      </w:r>
      <w:proofErr w:type="spellEnd"/>
      <w:r w:rsidRPr="00562B5D">
        <w:rPr>
          <w:lang w:val="en-IN"/>
        </w:rPr>
        <w:t>){</w:t>
      </w:r>
      <w:r w:rsidRPr="00562B5D">
        <w:rPr>
          <w:lang w:val="en-IN"/>
        </w:rPr>
        <w:br/>
        <w:t xml:space="preserve">        String </w:t>
      </w:r>
      <w:proofErr w:type="spellStart"/>
      <w:r w:rsidRPr="00562B5D">
        <w:rPr>
          <w:lang w:val="en-IN"/>
        </w:rPr>
        <w:t>sql</w:t>
      </w:r>
      <w:proofErr w:type="spellEnd"/>
      <w:r w:rsidRPr="00562B5D">
        <w:rPr>
          <w:lang w:val="en-IN"/>
        </w:rPr>
        <w:t xml:space="preserve"> ="INSERT INTO </w:t>
      </w:r>
      <w:proofErr w:type="spellStart"/>
      <w:r w:rsidRPr="00562B5D">
        <w:rPr>
          <w:lang w:val="en-IN"/>
        </w:rPr>
        <w:t>taskmodel</w:t>
      </w:r>
      <w:proofErr w:type="spellEnd"/>
      <w:r w:rsidRPr="00562B5D">
        <w:rPr>
          <w:lang w:val="en-IN"/>
        </w:rPr>
        <w:t>(</w:t>
      </w:r>
      <w:proofErr w:type="spellStart"/>
      <w:r w:rsidRPr="00562B5D">
        <w:rPr>
          <w:lang w:val="en-IN"/>
        </w:rPr>
        <w:t>id,title,description,status</w:t>
      </w:r>
      <w:proofErr w:type="spellEnd"/>
      <w:r w:rsidRPr="00562B5D">
        <w:rPr>
          <w:lang w:val="en-IN"/>
        </w:rPr>
        <w:t>) VALUES (?,?,?,?)";</w:t>
      </w:r>
      <w:r w:rsidRPr="00562B5D">
        <w:rPr>
          <w:lang w:val="en-IN"/>
        </w:rPr>
        <w:br/>
        <w:t xml:space="preserve">        </w:t>
      </w:r>
      <w:proofErr w:type="spellStart"/>
      <w:r w:rsidRPr="00562B5D">
        <w:rPr>
          <w:lang w:val="en-IN"/>
        </w:rPr>
        <w:t>jdbcTemplate.update</w:t>
      </w:r>
      <w:proofErr w:type="spellEnd"/>
      <w:r w:rsidRPr="00562B5D">
        <w:rPr>
          <w:lang w:val="en-IN"/>
        </w:rPr>
        <w:t>(</w:t>
      </w:r>
      <w:proofErr w:type="spellStart"/>
      <w:r w:rsidRPr="00562B5D">
        <w:rPr>
          <w:lang w:val="en-IN"/>
        </w:rPr>
        <w:t>sql</w:t>
      </w:r>
      <w:proofErr w:type="spellEnd"/>
      <w:r w:rsidRPr="00562B5D">
        <w:rPr>
          <w:lang w:val="en-IN"/>
        </w:rPr>
        <w:t>,</w:t>
      </w:r>
      <w:r w:rsidRPr="00562B5D">
        <w:rPr>
          <w:lang w:val="en-IN"/>
        </w:rPr>
        <w:br/>
        <w:t xml:space="preserve">                </w:t>
      </w:r>
      <w:proofErr w:type="spellStart"/>
      <w:r w:rsidRPr="00562B5D">
        <w:rPr>
          <w:lang w:val="en-IN"/>
        </w:rPr>
        <w:t>taskmodel.getId</w:t>
      </w:r>
      <w:proofErr w:type="spellEnd"/>
      <w:r w:rsidRPr="00562B5D">
        <w:rPr>
          <w:lang w:val="en-IN"/>
        </w:rPr>
        <w:t>(),</w:t>
      </w:r>
      <w:r w:rsidRPr="00562B5D">
        <w:rPr>
          <w:lang w:val="en-IN"/>
        </w:rPr>
        <w:br/>
        <w:t xml:space="preserve">                </w:t>
      </w:r>
      <w:proofErr w:type="spellStart"/>
      <w:r w:rsidRPr="00562B5D">
        <w:rPr>
          <w:lang w:val="en-IN"/>
        </w:rPr>
        <w:t>taskmodel.getTitle</w:t>
      </w:r>
      <w:proofErr w:type="spellEnd"/>
      <w:r w:rsidRPr="00562B5D">
        <w:rPr>
          <w:lang w:val="en-IN"/>
        </w:rPr>
        <w:t>(),</w:t>
      </w:r>
      <w:r w:rsidRPr="00562B5D">
        <w:rPr>
          <w:lang w:val="en-IN"/>
        </w:rPr>
        <w:br/>
        <w:t xml:space="preserve">                </w:t>
      </w:r>
      <w:proofErr w:type="spellStart"/>
      <w:r w:rsidRPr="00562B5D">
        <w:rPr>
          <w:lang w:val="en-IN"/>
        </w:rPr>
        <w:t>taskmodel.getDescription</w:t>
      </w:r>
      <w:proofErr w:type="spellEnd"/>
      <w:r w:rsidRPr="00562B5D">
        <w:rPr>
          <w:lang w:val="en-IN"/>
        </w:rPr>
        <w:t>(),</w:t>
      </w:r>
      <w:r w:rsidRPr="00562B5D">
        <w:rPr>
          <w:lang w:val="en-IN"/>
        </w:rPr>
        <w:br/>
        <w:t xml:space="preserve">                </w:t>
      </w:r>
      <w:proofErr w:type="spellStart"/>
      <w:r w:rsidRPr="00562B5D">
        <w:rPr>
          <w:lang w:val="en-IN"/>
        </w:rPr>
        <w:t>taskmodel.getStatus</w:t>
      </w:r>
      <w:proofErr w:type="spellEnd"/>
      <w:r w:rsidRPr="00562B5D">
        <w:rPr>
          <w:lang w:val="en-IN"/>
        </w:rPr>
        <w:t>());</w:t>
      </w:r>
      <w:r w:rsidRPr="00562B5D">
        <w:rPr>
          <w:lang w:val="en-IN"/>
        </w:rPr>
        <w:br/>
        <w:t xml:space="preserve">    }</w:t>
      </w:r>
      <w:r w:rsidRPr="00562B5D">
        <w:rPr>
          <w:lang w:val="en-IN"/>
        </w:rPr>
        <w:br/>
      </w:r>
      <w:r w:rsidRPr="00562B5D">
        <w:rPr>
          <w:lang w:val="en-IN"/>
        </w:rPr>
        <w:br/>
      </w:r>
      <w:r w:rsidRPr="00562B5D">
        <w:rPr>
          <w:lang w:val="en-IN"/>
        </w:rPr>
        <w:br/>
        <w:t xml:space="preserve">    //get data</w:t>
      </w:r>
      <w:r w:rsidRPr="00562B5D">
        <w:rPr>
          <w:lang w:val="en-IN"/>
        </w:rPr>
        <w:br/>
        <w:t xml:space="preserve">    public List&lt;</w:t>
      </w:r>
      <w:proofErr w:type="spellStart"/>
      <w:r w:rsidRPr="00562B5D">
        <w:rPr>
          <w:lang w:val="en-IN"/>
        </w:rPr>
        <w:t>Taskmodel</w:t>
      </w:r>
      <w:proofErr w:type="spellEnd"/>
      <w:r w:rsidRPr="00562B5D">
        <w:rPr>
          <w:lang w:val="en-IN"/>
        </w:rPr>
        <w:t xml:space="preserve">&gt; </w:t>
      </w:r>
      <w:proofErr w:type="spellStart"/>
      <w:r w:rsidRPr="00562B5D">
        <w:rPr>
          <w:lang w:val="en-IN"/>
        </w:rPr>
        <w:t>getTask</w:t>
      </w:r>
      <w:proofErr w:type="spellEnd"/>
      <w:r w:rsidRPr="00562B5D">
        <w:rPr>
          <w:lang w:val="en-IN"/>
        </w:rPr>
        <w:t>(){</w:t>
      </w:r>
      <w:r w:rsidRPr="00562B5D">
        <w:rPr>
          <w:lang w:val="en-IN"/>
        </w:rPr>
        <w:br/>
        <w:t xml:space="preserve">        String </w:t>
      </w:r>
      <w:proofErr w:type="spellStart"/>
      <w:r w:rsidRPr="00562B5D">
        <w:rPr>
          <w:lang w:val="en-IN"/>
        </w:rPr>
        <w:t>sql</w:t>
      </w:r>
      <w:proofErr w:type="spellEnd"/>
      <w:r w:rsidRPr="00562B5D">
        <w:rPr>
          <w:lang w:val="en-IN"/>
        </w:rPr>
        <w:t xml:space="preserve"> = "SELECT * FROM </w:t>
      </w:r>
      <w:proofErr w:type="spellStart"/>
      <w:r w:rsidRPr="00562B5D">
        <w:rPr>
          <w:lang w:val="en-IN"/>
        </w:rPr>
        <w:t>taskmodel</w:t>
      </w:r>
      <w:proofErr w:type="spellEnd"/>
      <w:r w:rsidRPr="00562B5D">
        <w:rPr>
          <w:lang w:val="en-IN"/>
        </w:rPr>
        <w:t>";</w:t>
      </w:r>
      <w:r w:rsidRPr="00562B5D">
        <w:rPr>
          <w:lang w:val="en-IN"/>
        </w:rPr>
        <w:br/>
      </w:r>
      <w:r w:rsidRPr="00562B5D">
        <w:rPr>
          <w:lang w:val="en-IN"/>
        </w:rPr>
        <w:br/>
        <w:t xml:space="preserve">        return </w:t>
      </w:r>
      <w:proofErr w:type="spellStart"/>
      <w:r w:rsidRPr="00562B5D">
        <w:rPr>
          <w:lang w:val="en-IN"/>
        </w:rPr>
        <w:t>jdbcTemplate.query</w:t>
      </w:r>
      <w:proofErr w:type="spellEnd"/>
      <w:r w:rsidRPr="00562B5D">
        <w:rPr>
          <w:lang w:val="en-IN"/>
        </w:rPr>
        <w:t>(</w:t>
      </w:r>
      <w:proofErr w:type="spellStart"/>
      <w:r w:rsidRPr="00562B5D">
        <w:rPr>
          <w:lang w:val="en-IN"/>
        </w:rPr>
        <w:t>sql</w:t>
      </w:r>
      <w:proofErr w:type="spellEnd"/>
      <w:r w:rsidRPr="00562B5D">
        <w:rPr>
          <w:lang w:val="en-IN"/>
        </w:rPr>
        <w:t>,(</w:t>
      </w:r>
      <w:proofErr w:type="spellStart"/>
      <w:r w:rsidRPr="00562B5D">
        <w:rPr>
          <w:lang w:val="en-IN"/>
        </w:rPr>
        <w:t>rs,rowNums</w:t>
      </w:r>
      <w:proofErr w:type="spellEnd"/>
      <w:r w:rsidRPr="00562B5D">
        <w:rPr>
          <w:lang w:val="en-IN"/>
        </w:rPr>
        <w:t>)-&gt; {</w:t>
      </w:r>
      <w:r w:rsidRPr="00562B5D">
        <w:rPr>
          <w:lang w:val="en-IN"/>
        </w:rPr>
        <w:br/>
        <w:t xml:space="preserve">            </w:t>
      </w:r>
      <w:proofErr w:type="spellStart"/>
      <w:r w:rsidRPr="00562B5D">
        <w:rPr>
          <w:lang w:val="en-IN"/>
        </w:rPr>
        <w:t>Taskmodel</w:t>
      </w:r>
      <w:proofErr w:type="spellEnd"/>
      <w:r w:rsidRPr="00562B5D">
        <w:rPr>
          <w:lang w:val="en-IN"/>
        </w:rPr>
        <w:t xml:space="preserve"> task = new </w:t>
      </w:r>
      <w:proofErr w:type="spellStart"/>
      <w:r w:rsidRPr="00562B5D">
        <w:rPr>
          <w:lang w:val="en-IN"/>
        </w:rPr>
        <w:t>Taskmodel</w:t>
      </w:r>
      <w:proofErr w:type="spellEnd"/>
      <w:r w:rsidRPr="00562B5D">
        <w:rPr>
          <w:lang w:val="en-IN"/>
        </w:rPr>
        <w:t>();</w:t>
      </w:r>
      <w:r w:rsidRPr="00562B5D">
        <w:rPr>
          <w:lang w:val="en-IN"/>
        </w:rPr>
        <w:br/>
      </w:r>
      <w:r w:rsidRPr="00562B5D">
        <w:rPr>
          <w:lang w:val="en-IN"/>
        </w:rPr>
        <w:br/>
        <w:t xml:space="preserve">            </w:t>
      </w:r>
      <w:proofErr w:type="spellStart"/>
      <w:r w:rsidRPr="00562B5D">
        <w:rPr>
          <w:lang w:val="en-IN"/>
        </w:rPr>
        <w:t>task.setId</w:t>
      </w:r>
      <w:proofErr w:type="spellEnd"/>
      <w:r w:rsidRPr="00562B5D">
        <w:rPr>
          <w:lang w:val="en-IN"/>
        </w:rPr>
        <w:t>(</w:t>
      </w:r>
      <w:proofErr w:type="spellStart"/>
      <w:r w:rsidRPr="00562B5D">
        <w:rPr>
          <w:lang w:val="en-IN"/>
        </w:rPr>
        <w:t>rs.getInt</w:t>
      </w:r>
      <w:proofErr w:type="spellEnd"/>
      <w:r w:rsidRPr="00562B5D">
        <w:rPr>
          <w:lang w:val="en-IN"/>
        </w:rPr>
        <w:t>("id"));</w:t>
      </w:r>
      <w:r w:rsidRPr="00562B5D">
        <w:rPr>
          <w:lang w:val="en-IN"/>
        </w:rPr>
        <w:br/>
        <w:t xml:space="preserve">            </w:t>
      </w:r>
      <w:proofErr w:type="spellStart"/>
      <w:r w:rsidRPr="00562B5D">
        <w:rPr>
          <w:lang w:val="en-IN"/>
        </w:rPr>
        <w:t>task.setTitle</w:t>
      </w:r>
      <w:proofErr w:type="spellEnd"/>
      <w:r w:rsidRPr="00562B5D">
        <w:rPr>
          <w:lang w:val="en-IN"/>
        </w:rPr>
        <w:t>(</w:t>
      </w:r>
      <w:proofErr w:type="spellStart"/>
      <w:r w:rsidRPr="00562B5D">
        <w:rPr>
          <w:lang w:val="en-IN"/>
        </w:rPr>
        <w:t>rs.getString</w:t>
      </w:r>
      <w:proofErr w:type="spellEnd"/>
      <w:r w:rsidRPr="00562B5D">
        <w:rPr>
          <w:lang w:val="en-IN"/>
        </w:rPr>
        <w:t>("title"));</w:t>
      </w:r>
      <w:r w:rsidRPr="00562B5D">
        <w:rPr>
          <w:lang w:val="en-IN"/>
        </w:rPr>
        <w:br/>
        <w:t xml:space="preserve">            </w:t>
      </w:r>
      <w:proofErr w:type="spellStart"/>
      <w:r w:rsidRPr="00562B5D">
        <w:rPr>
          <w:lang w:val="en-IN"/>
        </w:rPr>
        <w:t>task.setDescription</w:t>
      </w:r>
      <w:proofErr w:type="spellEnd"/>
      <w:r w:rsidRPr="00562B5D">
        <w:rPr>
          <w:lang w:val="en-IN"/>
        </w:rPr>
        <w:t>(</w:t>
      </w:r>
      <w:proofErr w:type="spellStart"/>
      <w:r w:rsidRPr="00562B5D">
        <w:rPr>
          <w:lang w:val="en-IN"/>
        </w:rPr>
        <w:t>rs.getString</w:t>
      </w:r>
      <w:proofErr w:type="spellEnd"/>
      <w:r w:rsidRPr="00562B5D">
        <w:rPr>
          <w:lang w:val="en-IN"/>
        </w:rPr>
        <w:t>("description"));</w:t>
      </w:r>
      <w:r w:rsidRPr="00562B5D">
        <w:rPr>
          <w:lang w:val="en-IN"/>
        </w:rPr>
        <w:br/>
        <w:t xml:space="preserve">            </w:t>
      </w:r>
      <w:proofErr w:type="spellStart"/>
      <w:r w:rsidRPr="00562B5D">
        <w:rPr>
          <w:lang w:val="en-IN"/>
        </w:rPr>
        <w:t>task.setStatus</w:t>
      </w:r>
      <w:proofErr w:type="spellEnd"/>
      <w:r w:rsidRPr="00562B5D">
        <w:rPr>
          <w:lang w:val="en-IN"/>
        </w:rPr>
        <w:t>(</w:t>
      </w:r>
      <w:proofErr w:type="spellStart"/>
      <w:r w:rsidRPr="00562B5D">
        <w:rPr>
          <w:lang w:val="en-IN"/>
        </w:rPr>
        <w:t>rs.getString</w:t>
      </w:r>
      <w:proofErr w:type="spellEnd"/>
      <w:r w:rsidRPr="00562B5D">
        <w:rPr>
          <w:lang w:val="en-IN"/>
        </w:rPr>
        <w:t>("status"));</w:t>
      </w:r>
      <w:r w:rsidRPr="00562B5D">
        <w:rPr>
          <w:lang w:val="en-IN"/>
        </w:rPr>
        <w:br/>
      </w:r>
      <w:r w:rsidRPr="00562B5D">
        <w:rPr>
          <w:lang w:val="en-IN"/>
        </w:rPr>
        <w:br/>
      </w:r>
      <w:r w:rsidRPr="00562B5D">
        <w:rPr>
          <w:lang w:val="en-IN"/>
        </w:rPr>
        <w:lastRenderedPageBreak/>
        <w:t xml:space="preserve">            return task;</w:t>
      </w:r>
      <w:r w:rsidRPr="00562B5D">
        <w:rPr>
          <w:lang w:val="en-IN"/>
        </w:rPr>
        <w:br/>
        <w:t xml:space="preserve">        });</w:t>
      </w:r>
      <w:r w:rsidRPr="00562B5D">
        <w:rPr>
          <w:lang w:val="en-IN"/>
        </w:rPr>
        <w:br/>
        <w:t xml:space="preserve">    }</w:t>
      </w:r>
      <w:r w:rsidRPr="00562B5D">
        <w:rPr>
          <w:lang w:val="en-IN"/>
        </w:rPr>
        <w:br/>
      </w:r>
      <w:r w:rsidRPr="00562B5D">
        <w:rPr>
          <w:lang w:val="en-IN"/>
        </w:rPr>
        <w:br/>
        <w:t xml:space="preserve">    //update task</w:t>
      </w:r>
      <w:r w:rsidRPr="00562B5D">
        <w:rPr>
          <w:lang w:val="en-IN"/>
        </w:rPr>
        <w:br/>
      </w:r>
      <w:r w:rsidRPr="00562B5D">
        <w:rPr>
          <w:lang w:val="en-IN"/>
        </w:rPr>
        <w:br/>
        <w:t xml:space="preserve">    public void </w:t>
      </w:r>
      <w:proofErr w:type="spellStart"/>
      <w:r w:rsidRPr="00562B5D">
        <w:rPr>
          <w:lang w:val="en-IN"/>
        </w:rPr>
        <w:t>updateTask</w:t>
      </w:r>
      <w:proofErr w:type="spellEnd"/>
      <w:r w:rsidRPr="00562B5D">
        <w:rPr>
          <w:lang w:val="en-IN"/>
        </w:rPr>
        <w:t xml:space="preserve">(int </w:t>
      </w:r>
      <w:proofErr w:type="spellStart"/>
      <w:r w:rsidRPr="00562B5D">
        <w:rPr>
          <w:lang w:val="en-IN"/>
        </w:rPr>
        <w:t>id,Taskmodel</w:t>
      </w:r>
      <w:proofErr w:type="spellEnd"/>
      <w:r w:rsidRPr="00562B5D">
        <w:rPr>
          <w:lang w:val="en-IN"/>
        </w:rPr>
        <w:t xml:space="preserve"> </w:t>
      </w:r>
      <w:proofErr w:type="spellStart"/>
      <w:r w:rsidRPr="00562B5D">
        <w:rPr>
          <w:lang w:val="en-IN"/>
        </w:rPr>
        <w:t>taskmodel</w:t>
      </w:r>
      <w:proofErr w:type="spellEnd"/>
      <w:r w:rsidRPr="00562B5D">
        <w:rPr>
          <w:lang w:val="en-IN"/>
        </w:rPr>
        <w:t>){</w:t>
      </w:r>
      <w:r w:rsidRPr="00562B5D">
        <w:rPr>
          <w:lang w:val="en-IN"/>
        </w:rPr>
        <w:br/>
        <w:t xml:space="preserve">        String </w:t>
      </w:r>
      <w:proofErr w:type="spellStart"/>
      <w:r w:rsidRPr="00562B5D">
        <w:rPr>
          <w:lang w:val="en-IN"/>
        </w:rPr>
        <w:t>sql</w:t>
      </w:r>
      <w:proofErr w:type="spellEnd"/>
      <w:r w:rsidRPr="00562B5D">
        <w:rPr>
          <w:lang w:val="en-IN"/>
        </w:rPr>
        <w:t xml:space="preserve">= "UPDATE </w:t>
      </w:r>
      <w:proofErr w:type="spellStart"/>
      <w:r w:rsidRPr="00562B5D">
        <w:rPr>
          <w:lang w:val="en-IN"/>
        </w:rPr>
        <w:t>taskmodel</w:t>
      </w:r>
      <w:proofErr w:type="spellEnd"/>
      <w:r w:rsidRPr="00562B5D">
        <w:rPr>
          <w:lang w:val="en-IN"/>
        </w:rPr>
        <w:t xml:space="preserve"> SET title=?,description=?,status=? WHERE id=?";</w:t>
      </w:r>
      <w:r w:rsidRPr="00562B5D">
        <w:rPr>
          <w:lang w:val="en-IN"/>
        </w:rPr>
        <w:br/>
        <w:t xml:space="preserve">        </w:t>
      </w:r>
      <w:proofErr w:type="spellStart"/>
      <w:r w:rsidRPr="00562B5D">
        <w:rPr>
          <w:lang w:val="en-IN"/>
        </w:rPr>
        <w:t>jdbcTemplate.update</w:t>
      </w:r>
      <w:proofErr w:type="spellEnd"/>
      <w:r w:rsidRPr="00562B5D">
        <w:rPr>
          <w:lang w:val="en-IN"/>
        </w:rPr>
        <w:t>(</w:t>
      </w:r>
      <w:proofErr w:type="spellStart"/>
      <w:r w:rsidRPr="00562B5D">
        <w:rPr>
          <w:lang w:val="en-IN"/>
        </w:rPr>
        <w:t>sql</w:t>
      </w:r>
      <w:proofErr w:type="spellEnd"/>
      <w:r w:rsidRPr="00562B5D">
        <w:rPr>
          <w:lang w:val="en-IN"/>
        </w:rPr>
        <w:t>,</w:t>
      </w:r>
      <w:r w:rsidRPr="00562B5D">
        <w:rPr>
          <w:lang w:val="en-IN"/>
        </w:rPr>
        <w:br/>
        <w:t xml:space="preserve">                </w:t>
      </w:r>
      <w:proofErr w:type="spellStart"/>
      <w:proofErr w:type="gramStart"/>
      <w:r w:rsidRPr="00562B5D">
        <w:rPr>
          <w:lang w:val="en-IN"/>
        </w:rPr>
        <w:t>taskmodel.getTitle</w:t>
      </w:r>
      <w:proofErr w:type="spellEnd"/>
      <w:proofErr w:type="gramEnd"/>
      <w:r w:rsidRPr="00562B5D">
        <w:rPr>
          <w:lang w:val="en-IN"/>
        </w:rPr>
        <w:t>(),</w:t>
      </w:r>
      <w:r w:rsidRPr="00562B5D">
        <w:rPr>
          <w:lang w:val="en-IN"/>
        </w:rPr>
        <w:br/>
        <w:t xml:space="preserve">                </w:t>
      </w:r>
      <w:proofErr w:type="spellStart"/>
      <w:proofErr w:type="gramStart"/>
      <w:r w:rsidRPr="00562B5D">
        <w:rPr>
          <w:lang w:val="en-IN"/>
        </w:rPr>
        <w:t>taskmodel.getDescription</w:t>
      </w:r>
      <w:proofErr w:type="spellEnd"/>
      <w:proofErr w:type="gramEnd"/>
      <w:r w:rsidRPr="00562B5D">
        <w:rPr>
          <w:lang w:val="en-IN"/>
        </w:rPr>
        <w:t>(),</w:t>
      </w:r>
      <w:r w:rsidRPr="00562B5D">
        <w:rPr>
          <w:lang w:val="en-IN"/>
        </w:rPr>
        <w:br/>
        <w:t xml:space="preserve">                </w:t>
      </w:r>
      <w:proofErr w:type="spellStart"/>
      <w:proofErr w:type="gramStart"/>
      <w:r w:rsidRPr="00562B5D">
        <w:rPr>
          <w:lang w:val="en-IN"/>
        </w:rPr>
        <w:t>taskmodel.getStatus</w:t>
      </w:r>
      <w:proofErr w:type="spellEnd"/>
      <w:proofErr w:type="gramEnd"/>
      <w:r w:rsidRPr="00562B5D">
        <w:rPr>
          <w:lang w:val="en-IN"/>
        </w:rPr>
        <w:t>(</w:t>
      </w:r>
      <w:proofErr w:type="gramStart"/>
      <w:r w:rsidRPr="00562B5D">
        <w:rPr>
          <w:lang w:val="en-IN"/>
        </w:rPr>
        <w:t>),id</w:t>
      </w:r>
      <w:proofErr w:type="gramEnd"/>
      <w:r w:rsidRPr="00562B5D">
        <w:rPr>
          <w:lang w:val="en-IN"/>
        </w:rPr>
        <w:t>);</w:t>
      </w:r>
      <w:r w:rsidRPr="00562B5D">
        <w:rPr>
          <w:lang w:val="en-IN"/>
        </w:rPr>
        <w:br/>
        <w:t xml:space="preserve">  </w:t>
      </w:r>
      <w:proofErr w:type="gramStart"/>
      <w:r w:rsidRPr="00562B5D">
        <w:rPr>
          <w:lang w:val="en-IN"/>
        </w:rPr>
        <w:t xml:space="preserve">  }</w:t>
      </w:r>
      <w:proofErr w:type="gramEnd"/>
      <w:r w:rsidRPr="00562B5D">
        <w:rPr>
          <w:lang w:val="en-IN"/>
        </w:rPr>
        <w:br/>
      </w:r>
      <w:r w:rsidRPr="00562B5D">
        <w:rPr>
          <w:lang w:val="en-IN"/>
        </w:rPr>
        <w:br/>
        <w:t xml:space="preserve">    //delete data</w:t>
      </w:r>
      <w:r w:rsidRPr="00562B5D">
        <w:rPr>
          <w:lang w:val="en-IN"/>
        </w:rPr>
        <w:br/>
        <w:t xml:space="preserve">    public void </w:t>
      </w:r>
      <w:proofErr w:type="spellStart"/>
      <w:proofErr w:type="gramStart"/>
      <w:r w:rsidRPr="00562B5D">
        <w:rPr>
          <w:lang w:val="en-IN"/>
        </w:rPr>
        <w:t>deleteTask</w:t>
      </w:r>
      <w:proofErr w:type="spellEnd"/>
      <w:r w:rsidRPr="00562B5D">
        <w:rPr>
          <w:lang w:val="en-IN"/>
        </w:rPr>
        <w:t>(</w:t>
      </w:r>
      <w:proofErr w:type="gramEnd"/>
      <w:r w:rsidRPr="00562B5D">
        <w:rPr>
          <w:lang w:val="en-IN"/>
        </w:rPr>
        <w:t xml:space="preserve">int </w:t>
      </w:r>
      <w:proofErr w:type="gramStart"/>
      <w:r w:rsidRPr="00562B5D">
        <w:rPr>
          <w:lang w:val="en-IN"/>
        </w:rPr>
        <w:t>id){</w:t>
      </w:r>
      <w:proofErr w:type="gramEnd"/>
      <w:r w:rsidRPr="00562B5D">
        <w:rPr>
          <w:lang w:val="en-IN"/>
        </w:rPr>
        <w:br/>
        <w:t xml:space="preserve">        String </w:t>
      </w:r>
      <w:proofErr w:type="spellStart"/>
      <w:r w:rsidRPr="00562B5D">
        <w:rPr>
          <w:lang w:val="en-IN"/>
        </w:rPr>
        <w:t>sql</w:t>
      </w:r>
      <w:proofErr w:type="spellEnd"/>
      <w:r w:rsidRPr="00562B5D">
        <w:rPr>
          <w:lang w:val="en-IN"/>
        </w:rPr>
        <w:t xml:space="preserve"> = "DELETE FROM </w:t>
      </w:r>
      <w:proofErr w:type="spellStart"/>
      <w:r w:rsidRPr="00562B5D">
        <w:rPr>
          <w:lang w:val="en-IN"/>
        </w:rPr>
        <w:t>taskmodel</w:t>
      </w:r>
      <w:proofErr w:type="spellEnd"/>
      <w:r w:rsidRPr="00562B5D">
        <w:rPr>
          <w:lang w:val="en-IN"/>
        </w:rPr>
        <w:t xml:space="preserve"> WHERE id =?";</w:t>
      </w:r>
      <w:r w:rsidRPr="00562B5D">
        <w:rPr>
          <w:lang w:val="en-IN"/>
        </w:rPr>
        <w:br/>
        <w:t xml:space="preserve">        </w:t>
      </w:r>
      <w:proofErr w:type="spellStart"/>
      <w:r w:rsidRPr="00562B5D">
        <w:rPr>
          <w:lang w:val="en-IN"/>
        </w:rPr>
        <w:t>jdbcTemplate.update</w:t>
      </w:r>
      <w:proofErr w:type="spellEnd"/>
      <w:r w:rsidRPr="00562B5D">
        <w:rPr>
          <w:lang w:val="en-IN"/>
        </w:rPr>
        <w:t>(</w:t>
      </w:r>
      <w:proofErr w:type="spellStart"/>
      <w:proofErr w:type="gramStart"/>
      <w:r w:rsidRPr="00562B5D">
        <w:rPr>
          <w:lang w:val="en-IN"/>
        </w:rPr>
        <w:t>sql,id</w:t>
      </w:r>
      <w:proofErr w:type="spellEnd"/>
      <w:proofErr w:type="gramEnd"/>
      <w:r w:rsidRPr="00562B5D">
        <w:rPr>
          <w:lang w:val="en-IN"/>
        </w:rPr>
        <w:t>);</w:t>
      </w:r>
      <w:r w:rsidRPr="00562B5D">
        <w:rPr>
          <w:lang w:val="en-IN"/>
        </w:rPr>
        <w:br/>
        <w:t xml:space="preserve">  </w:t>
      </w:r>
      <w:proofErr w:type="gramStart"/>
      <w:r w:rsidRPr="00562B5D">
        <w:rPr>
          <w:lang w:val="en-IN"/>
        </w:rPr>
        <w:t xml:space="preserve">  }</w:t>
      </w:r>
      <w:proofErr w:type="gramEnd"/>
      <w:r w:rsidRPr="00562B5D">
        <w:rPr>
          <w:lang w:val="en-IN"/>
        </w:rPr>
        <w:br/>
        <w:t>}</w:t>
      </w:r>
    </w:p>
    <w:p w14:paraId="472351FF" w14:textId="77777777" w:rsidR="00562B5D" w:rsidRPr="00562B5D" w:rsidRDefault="00562B5D" w:rsidP="00562B5D"/>
    <w:p w14:paraId="5F74B759" w14:textId="77777777" w:rsidR="00562B5D" w:rsidRPr="004B4F77" w:rsidRDefault="00562B5D" w:rsidP="004B4F77">
      <w:pPr>
        <w:rPr>
          <w:lang w:val="en-IN"/>
        </w:rPr>
      </w:pPr>
    </w:p>
    <w:p w14:paraId="7A49AFC4" w14:textId="223979A9" w:rsidR="00F654D0" w:rsidRDefault="00F654D0" w:rsidP="004B4F77"/>
    <w:p w14:paraId="223B6D32" w14:textId="692FEE01" w:rsidR="004B4F77" w:rsidRDefault="00000000" w:rsidP="004B4F77">
      <w:r>
        <w:br/>
      </w:r>
    </w:p>
    <w:p w14:paraId="5CD8E922" w14:textId="7F1390F0" w:rsidR="00F654D0" w:rsidRDefault="00F654D0"/>
    <w:p w14:paraId="0874B29E" w14:textId="51A12B30" w:rsidR="00F654D0" w:rsidRDefault="00000000">
      <w:pPr>
        <w:pStyle w:val="Heading1"/>
      </w:pPr>
      <w:r>
        <w:t>1</w:t>
      </w:r>
      <w:r w:rsidR="00982953">
        <w:t>5</w:t>
      </w:r>
      <w:r>
        <w:t>. Conclusion</w:t>
      </w:r>
    </w:p>
    <w:p w14:paraId="7FF51523" w14:textId="77777777" w:rsidR="00F654D0" w:rsidRDefault="00000000">
      <w:r>
        <w:t>The Task Reminder project demonstrates the implementation of Spring Boot concepts such as layered architecture, model creation, annotations, service layer, scheduling, and Java collections. The project helps understand how a real-world application can be built using Spring Boot and Java.</w:t>
      </w:r>
    </w:p>
    <w:sectPr w:rsidR="00F654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261066">
    <w:abstractNumId w:val="8"/>
  </w:num>
  <w:num w:numId="2" w16cid:durableId="2124959413">
    <w:abstractNumId w:val="6"/>
  </w:num>
  <w:num w:numId="3" w16cid:durableId="1988243349">
    <w:abstractNumId w:val="5"/>
  </w:num>
  <w:num w:numId="4" w16cid:durableId="1676766554">
    <w:abstractNumId w:val="4"/>
  </w:num>
  <w:num w:numId="5" w16cid:durableId="842747540">
    <w:abstractNumId w:val="7"/>
  </w:num>
  <w:num w:numId="6" w16cid:durableId="3242552">
    <w:abstractNumId w:val="3"/>
  </w:num>
  <w:num w:numId="7" w16cid:durableId="125508124">
    <w:abstractNumId w:val="2"/>
  </w:num>
  <w:num w:numId="8" w16cid:durableId="1757896197">
    <w:abstractNumId w:val="1"/>
  </w:num>
  <w:num w:numId="9" w16cid:durableId="157728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1D3"/>
    <w:rsid w:val="0015074B"/>
    <w:rsid w:val="0029639D"/>
    <w:rsid w:val="00326F90"/>
    <w:rsid w:val="004B4F77"/>
    <w:rsid w:val="00500608"/>
    <w:rsid w:val="005135D4"/>
    <w:rsid w:val="00562B5D"/>
    <w:rsid w:val="007D2BD9"/>
    <w:rsid w:val="00842C73"/>
    <w:rsid w:val="00982953"/>
    <w:rsid w:val="009E04E1"/>
    <w:rsid w:val="00AA1D8D"/>
    <w:rsid w:val="00B331F1"/>
    <w:rsid w:val="00B47730"/>
    <w:rsid w:val="00CB0664"/>
    <w:rsid w:val="00F65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EDAE2"/>
  <w14:defaultImageDpi w14:val="300"/>
  <w15:docId w15:val="{C12816F6-1B78-4FFB-BB30-FE0281C3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1F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4B4F7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4F7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1962</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reddy</cp:lastModifiedBy>
  <cp:revision>2</cp:revision>
  <dcterms:created xsi:type="dcterms:W3CDTF">2026-03-25T14:04:00Z</dcterms:created>
  <dcterms:modified xsi:type="dcterms:W3CDTF">2026-03-25T14:04:00Z</dcterms:modified>
  <cp:category/>
</cp:coreProperties>
</file>